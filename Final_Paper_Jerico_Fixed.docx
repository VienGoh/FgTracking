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C608A0" w14:textId="63D13253" w:rsidR="003A584D" w:rsidRDefault="0065175A" w:rsidP="000B754D">
      <w:pPr>
        <w:spacing w:after="0"/>
        <w:jc w:val="center"/>
        <w:rPr>
          <w:rFonts w:cs="Times New Roman"/>
          <w:b/>
          <w:bCs/>
          <w:sz w:val="20"/>
          <w:szCs w:val="20"/>
        </w:rPr>
      </w:pPr>
      <w:bookmarkStart w:id="0" w:name="_Hlk196648070"/>
      <w:bookmarkEnd w:id="0"/>
      <w:r w:rsidRPr="000B754D">
        <w:rPr>
          <w:rFonts w:cs="Times New Roman"/>
          <w:b/>
          <w:bCs/>
          <w:sz w:val="20"/>
          <w:szCs w:val="20"/>
        </w:rPr>
        <w:t xml:space="preserve">APLIKASI DETEKSI USIA BERBASIS CITRA MENGGUNAKAN MODEL DEEP LEARNING DENGAN ARSITEKTUR </w:t>
      </w:r>
      <w:r>
        <w:rPr>
          <w:rFonts w:cs="Times New Roman"/>
          <w:b/>
          <w:bCs/>
          <w:sz w:val="20"/>
          <w:szCs w:val="20"/>
        </w:rPr>
        <w:t>CNN</w:t>
      </w:r>
      <w:bookmarkStart w:id="1" w:name="_GoBack"/>
      <w:bookmarkEnd w:id="1"/>
    </w:p>
    <w:p w14:paraId="38E236CB" w14:textId="77777777" w:rsidR="00C24AA3" w:rsidRPr="000B754D" w:rsidRDefault="00C24AA3" w:rsidP="000B754D">
      <w:pPr>
        <w:spacing w:after="0"/>
        <w:jc w:val="center"/>
        <w:rPr>
          <w:rFonts w:cs="Times New Roman"/>
          <w:sz w:val="20"/>
          <w:szCs w:val="20"/>
        </w:rPr>
      </w:pPr>
    </w:p>
    <w:p w14:paraId="5A768415" w14:textId="76201CF1" w:rsidR="00E61BED" w:rsidRPr="00C24AA3" w:rsidRDefault="00E61BED" w:rsidP="000B754D">
      <w:pPr>
        <w:spacing w:after="0"/>
        <w:jc w:val="center"/>
        <w:rPr>
          <w:rFonts w:cs="Times New Roman"/>
          <w:b/>
          <w:sz w:val="20"/>
          <w:szCs w:val="20"/>
          <w:vertAlign w:val="superscript"/>
        </w:rPr>
      </w:pPr>
      <w:r w:rsidRPr="00C24AA3">
        <w:rPr>
          <w:rFonts w:cs="Times New Roman"/>
          <w:b/>
          <w:sz w:val="20"/>
          <w:szCs w:val="20"/>
        </w:rPr>
        <w:t xml:space="preserve">Jerico </w:t>
      </w:r>
      <w:proofErr w:type="gramStart"/>
      <w:r w:rsidRPr="00C24AA3">
        <w:rPr>
          <w:rFonts w:cs="Times New Roman"/>
          <w:b/>
          <w:sz w:val="20"/>
          <w:szCs w:val="20"/>
        </w:rPr>
        <w:t xml:space="preserve">Setiawan  </w:t>
      </w:r>
      <w:r w:rsidRPr="00C24AA3">
        <w:rPr>
          <w:rFonts w:cs="Times New Roman"/>
          <w:b/>
          <w:sz w:val="20"/>
          <w:szCs w:val="20"/>
          <w:vertAlign w:val="superscript"/>
        </w:rPr>
        <w:t>1</w:t>
      </w:r>
      <w:proofErr w:type="gramEnd"/>
      <w:r w:rsidRPr="00C24AA3">
        <w:rPr>
          <w:rFonts w:cs="Times New Roman"/>
          <w:b/>
          <w:sz w:val="20"/>
          <w:szCs w:val="20"/>
        </w:rPr>
        <w:t xml:space="preserve"> , </w:t>
      </w:r>
      <w:proofErr w:type="spellStart"/>
      <w:r w:rsidRPr="00C24AA3">
        <w:rPr>
          <w:rFonts w:cs="Times New Roman"/>
          <w:b/>
          <w:sz w:val="20"/>
          <w:szCs w:val="20"/>
        </w:rPr>
        <w:t>Octara</w:t>
      </w:r>
      <w:proofErr w:type="spellEnd"/>
      <w:r w:rsidRPr="00C24AA3">
        <w:rPr>
          <w:rFonts w:cs="Times New Roman"/>
          <w:b/>
          <w:sz w:val="20"/>
          <w:szCs w:val="20"/>
        </w:rPr>
        <w:t xml:space="preserve"> </w:t>
      </w:r>
      <w:proofErr w:type="spellStart"/>
      <w:r w:rsidRPr="00C24AA3">
        <w:rPr>
          <w:rFonts w:cs="Times New Roman"/>
          <w:b/>
          <w:sz w:val="20"/>
          <w:szCs w:val="20"/>
        </w:rPr>
        <w:t>Pribadi</w:t>
      </w:r>
      <w:proofErr w:type="spellEnd"/>
      <w:r w:rsidRPr="00C24AA3">
        <w:rPr>
          <w:rFonts w:cs="Times New Roman"/>
          <w:b/>
          <w:sz w:val="20"/>
          <w:szCs w:val="20"/>
        </w:rPr>
        <w:t xml:space="preserve"> </w:t>
      </w:r>
      <w:r w:rsidRPr="00C24AA3">
        <w:rPr>
          <w:rFonts w:cs="Times New Roman"/>
          <w:b/>
          <w:sz w:val="20"/>
          <w:szCs w:val="20"/>
          <w:vertAlign w:val="superscript"/>
        </w:rPr>
        <w:t>2</w:t>
      </w:r>
      <w:r w:rsidRPr="00C24AA3">
        <w:rPr>
          <w:rFonts w:cs="Times New Roman"/>
          <w:b/>
          <w:sz w:val="20"/>
          <w:szCs w:val="20"/>
        </w:rPr>
        <w:t xml:space="preserve"> , Hendri  </w:t>
      </w:r>
      <w:r w:rsidRPr="00C24AA3">
        <w:rPr>
          <w:rFonts w:cs="Times New Roman"/>
          <w:b/>
          <w:sz w:val="20"/>
          <w:szCs w:val="20"/>
          <w:vertAlign w:val="superscript"/>
        </w:rPr>
        <w:t>3</w:t>
      </w:r>
    </w:p>
    <w:p w14:paraId="515E5EDF" w14:textId="643F67F5" w:rsidR="00E61BED" w:rsidRPr="00C24AA3" w:rsidRDefault="00E61BED" w:rsidP="00C24AA3">
      <w:pPr>
        <w:spacing w:after="0"/>
        <w:jc w:val="center"/>
        <w:rPr>
          <w:rFonts w:cs="Times New Roman"/>
          <w:sz w:val="20"/>
          <w:szCs w:val="20"/>
          <w:vertAlign w:val="superscript"/>
        </w:rPr>
      </w:pPr>
      <w:proofErr w:type="spellStart"/>
      <w:r w:rsidRPr="000B754D">
        <w:rPr>
          <w:rFonts w:cs="Times New Roman"/>
          <w:sz w:val="20"/>
          <w:szCs w:val="20"/>
        </w:rPr>
        <w:t>Jurusan</w:t>
      </w:r>
      <w:proofErr w:type="spellEnd"/>
      <w:r w:rsidRPr="000B754D">
        <w:rPr>
          <w:rFonts w:cs="Times New Roman"/>
          <w:sz w:val="20"/>
          <w:szCs w:val="20"/>
        </w:rPr>
        <w:t xml:space="preserve"> </w:t>
      </w:r>
      <w:proofErr w:type="spellStart"/>
      <w:r w:rsidRPr="000B754D">
        <w:rPr>
          <w:rFonts w:cs="Times New Roman"/>
          <w:sz w:val="20"/>
          <w:szCs w:val="20"/>
        </w:rPr>
        <w:t>Teknik</w:t>
      </w:r>
      <w:proofErr w:type="spellEnd"/>
      <w:r w:rsidRPr="000B754D">
        <w:rPr>
          <w:rFonts w:cs="Times New Roman"/>
          <w:sz w:val="20"/>
          <w:szCs w:val="20"/>
        </w:rPr>
        <w:t xml:space="preserve"> </w:t>
      </w:r>
      <w:proofErr w:type="spellStart"/>
      <w:proofErr w:type="gramStart"/>
      <w:r w:rsidRPr="000B754D">
        <w:rPr>
          <w:rFonts w:cs="Times New Roman"/>
          <w:sz w:val="20"/>
          <w:szCs w:val="20"/>
        </w:rPr>
        <w:t>Informatika</w:t>
      </w:r>
      <w:proofErr w:type="spellEnd"/>
      <w:r w:rsidR="00C24AA3">
        <w:rPr>
          <w:rFonts w:cs="Times New Roman"/>
          <w:sz w:val="20"/>
          <w:szCs w:val="20"/>
          <w:vertAlign w:val="superscript"/>
        </w:rPr>
        <w:t xml:space="preserve"> </w:t>
      </w:r>
      <w:r w:rsidR="00C24AA3">
        <w:rPr>
          <w:rFonts w:cs="Times New Roman"/>
          <w:sz w:val="20"/>
          <w:szCs w:val="20"/>
        </w:rPr>
        <w:t>,</w:t>
      </w:r>
      <w:proofErr w:type="gramEnd"/>
      <w:r w:rsidR="00C24AA3">
        <w:rPr>
          <w:rFonts w:cs="Times New Roman"/>
          <w:sz w:val="20"/>
          <w:szCs w:val="20"/>
        </w:rPr>
        <w:t xml:space="preserve"> </w:t>
      </w:r>
      <w:r w:rsidRPr="000B754D">
        <w:rPr>
          <w:rFonts w:cs="Times New Roman"/>
          <w:sz w:val="20"/>
          <w:szCs w:val="20"/>
        </w:rPr>
        <w:t>STMIK TIME Medan</w:t>
      </w:r>
    </w:p>
    <w:p w14:paraId="2C6A630F" w14:textId="77777777" w:rsidR="00E61BED" w:rsidRPr="000B754D" w:rsidRDefault="00E61BED" w:rsidP="000B754D">
      <w:pPr>
        <w:spacing w:after="0"/>
        <w:jc w:val="center"/>
        <w:rPr>
          <w:rFonts w:cs="Times New Roman"/>
          <w:sz w:val="20"/>
          <w:szCs w:val="20"/>
        </w:rPr>
      </w:pPr>
      <w:r w:rsidRPr="000B754D">
        <w:rPr>
          <w:rFonts w:cs="Times New Roman"/>
          <w:sz w:val="20"/>
          <w:szCs w:val="20"/>
        </w:rPr>
        <w:t xml:space="preserve">Jl. </w:t>
      </w:r>
      <w:proofErr w:type="spellStart"/>
      <w:r w:rsidRPr="000B754D">
        <w:rPr>
          <w:rFonts w:cs="Times New Roman"/>
          <w:sz w:val="20"/>
          <w:szCs w:val="20"/>
        </w:rPr>
        <w:t>Merbabu</w:t>
      </w:r>
      <w:proofErr w:type="spellEnd"/>
      <w:r w:rsidRPr="000B754D">
        <w:rPr>
          <w:rFonts w:cs="Times New Roman"/>
          <w:sz w:val="20"/>
          <w:szCs w:val="20"/>
        </w:rPr>
        <w:t xml:space="preserve"> No.32 AA-BB Medan, 20212, Telp: 061-4561932</w:t>
      </w:r>
    </w:p>
    <w:p w14:paraId="08670C52" w14:textId="5D0C4A2A" w:rsidR="00E61BED" w:rsidRDefault="00E61BED" w:rsidP="000B754D">
      <w:pPr>
        <w:spacing w:after="0"/>
        <w:jc w:val="center"/>
        <w:rPr>
          <w:rFonts w:cs="Times New Roman"/>
          <w:sz w:val="20"/>
          <w:szCs w:val="20"/>
        </w:rPr>
      </w:pPr>
      <w:r w:rsidRPr="000B754D">
        <w:rPr>
          <w:rFonts w:cs="Times New Roman"/>
          <w:sz w:val="20"/>
          <w:szCs w:val="20"/>
        </w:rPr>
        <w:t xml:space="preserve">e-mail: </w:t>
      </w:r>
      <w:proofErr w:type="gramStart"/>
      <w:r w:rsidRPr="000B754D">
        <w:rPr>
          <w:rFonts w:cs="Times New Roman"/>
          <w:sz w:val="20"/>
          <w:szCs w:val="20"/>
        </w:rPr>
        <w:t>JericoSetiawan@gmail.com[</w:t>
      </w:r>
      <w:proofErr w:type="gramEnd"/>
      <w:r w:rsidRPr="000B754D">
        <w:rPr>
          <w:rFonts w:cs="Times New Roman"/>
          <w:sz w:val="20"/>
          <w:szCs w:val="20"/>
          <w:vertAlign w:val="superscript"/>
        </w:rPr>
        <w:t>1</w:t>
      </w:r>
      <w:r w:rsidRPr="000B754D">
        <w:rPr>
          <w:rFonts w:cs="Times New Roman"/>
          <w:sz w:val="20"/>
          <w:szCs w:val="20"/>
        </w:rPr>
        <w:t>] ,octarapribadi@gmail.com[</w:t>
      </w:r>
      <w:r w:rsidRPr="000B754D">
        <w:rPr>
          <w:rFonts w:cs="Times New Roman"/>
          <w:sz w:val="20"/>
          <w:szCs w:val="20"/>
          <w:vertAlign w:val="superscript"/>
        </w:rPr>
        <w:t>2</w:t>
      </w:r>
      <w:r w:rsidRPr="000B754D">
        <w:rPr>
          <w:rFonts w:cs="Times New Roman"/>
          <w:sz w:val="20"/>
          <w:szCs w:val="20"/>
        </w:rPr>
        <w:t>] ,h4ndr7@hotmail.com[</w:t>
      </w:r>
      <w:r w:rsidRPr="000B754D">
        <w:rPr>
          <w:rFonts w:cs="Times New Roman"/>
          <w:sz w:val="20"/>
          <w:szCs w:val="20"/>
          <w:vertAlign w:val="superscript"/>
        </w:rPr>
        <w:t>3</w:t>
      </w:r>
      <w:r w:rsidRPr="000B754D">
        <w:rPr>
          <w:rFonts w:cs="Times New Roman"/>
          <w:sz w:val="20"/>
          <w:szCs w:val="20"/>
        </w:rPr>
        <w:t>]</w:t>
      </w:r>
    </w:p>
    <w:p w14:paraId="3B860380" w14:textId="77777777" w:rsidR="00B95416" w:rsidRPr="000B754D" w:rsidRDefault="00B95416" w:rsidP="000B754D">
      <w:pPr>
        <w:spacing w:after="0"/>
        <w:jc w:val="center"/>
        <w:rPr>
          <w:rFonts w:cs="Times New Roman"/>
          <w:sz w:val="20"/>
          <w:szCs w:val="20"/>
        </w:rPr>
      </w:pPr>
    </w:p>
    <w:p w14:paraId="70340055" w14:textId="77777777" w:rsidR="00845E61" w:rsidRPr="00C24AA3" w:rsidRDefault="00845E61" w:rsidP="000B754D">
      <w:pPr>
        <w:spacing w:after="0"/>
        <w:jc w:val="center"/>
        <w:rPr>
          <w:rFonts w:cs="Times New Roman"/>
          <w:i/>
          <w:sz w:val="24"/>
          <w:szCs w:val="24"/>
        </w:rPr>
      </w:pPr>
      <w:proofErr w:type="spellStart"/>
      <w:r w:rsidRPr="00C24AA3">
        <w:rPr>
          <w:rFonts w:cs="Times New Roman"/>
          <w:b/>
          <w:bCs/>
          <w:i/>
          <w:sz w:val="24"/>
          <w:szCs w:val="24"/>
        </w:rPr>
        <w:t>Abstrak</w:t>
      </w:r>
      <w:proofErr w:type="spellEnd"/>
    </w:p>
    <w:p w14:paraId="15FDA542" w14:textId="77777777" w:rsidR="00845E61" w:rsidRPr="00B95416" w:rsidRDefault="00845E61" w:rsidP="000B754D">
      <w:pPr>
        <w:spacing w:after="0"/>
        <w:rPr>
          <w:rFonts w:cs="Times New Roman"/>
          <w:i/>
          <w:sz w:val="20"/>
          <w:szCs w:val="20"/>
        </w:rPr>
      </w:pPr>
      <w:proofErr w:type="spellStart"/>
      <w:r w:rsidRPr="00B95416">
        <w:rPr>
          <w:rFonts w:cs="Times New Roman"/>
          <w:i/>
          <w:sz w:val="20"/>
          <w:szCs w:val="20"/>
        </w:rPr>
        <w:t>Penelitian</w:t>
      </w:r>
      <w:proofErr w:type="spellEnd"/>
      <w:r w:rsidRPr="00B95416">
        <w:rPr>
          <w:rFonts w:cs="Times New Roman"/>
          <w:i/>
          <w:sz w:val="20"/>
          <w:szCs w:val="20"/>
        </w:rPr>
        <w:t xml:space="preserve"> </w:t>
      </w:r>
      <w:proofErr w:type="spellStart"/>
      <w:r w:rsidRPr="00B95416">
        <w:rPr>
          <w:rFonts w:cs="Times New Roman"/>
          <w:i/>
          <w:sz w:val="20"/>
          <w:szCs w:val="20"/>
        </w:rPr>
        <w:t>ini</w:t>
      </w:r>
      <w:proofErr w:type="spellEnd"/>
      <w:r w:rsidRPr="00B95416">
        <w:rPr>
          <w:rFonts w:cs="Times New Roman"/>
          <w:i/>
          <w:sz w:val="20"/>
          <w:szCs w:val="20"/>
        </w:rPr>
        <w:t xml:space="preserve"> </w:t>
      </w:r>
      <w:proofErr w:type="spellStart"/>
      <w:r w:rsidRPr="00B95416">
        <w:rPr>
          <w:rFonts w:cs="Times New Roman"/>
          <w:i/>
          <w:sz w:val="20"/>
          <w:szCs w:val="20"/>
        </w:rPr>
        <w:t>bertujuan</w:t>
      </w:r>
      <w:proofErr w:type="spellEnd"/>
      <w:r w:rsidRPr="00B95416">
        <w:rPr>
          <w:rFonts w:cs="Times New Roman"/>
          <w:i/>
          <w:sz w:val="20"/>
          <w:szCs w:val="20"/>
        </w:rPr>
        <w:t xml:space="preserve"> </w:t>
      </w:r>
      <w:proofErr w:type="spellStart"/>
      <w:r w:rsidRPr="00B95416">
        <w:rPr>
          <w:rFonts w:cs="Times New Roman"/>
          <w:i/>
          <w:sz w:val="20"/>
          <w:szCs w:val="20"/>
        </w:rPr>
        <w:t>untuk</w:t>
      </w:r>
      <w:proofErr w:type="spellEnd"/>
      <w:r w:rsidRPr="00B95416">
        <w:rPr>
          <w:rFonts w:cs="Times New Roman"/>
          <w:i/>
          <w:sz w:val="20"/>
          <w:szCs w:val="20"/>
        </w:rPr>
        <w:t xml:space="preserve"> </w:t>
      </w:r>
      <w:proofErr w:type="spellStart"/>
      <w:r w:rsidRPr="00B95416">
        <w:rPr>
          <w:rFonts w:cs="Times New Roman"/>
          <w:i/>
          <w:sz w:val="20"/>
          <w:szCs w:val="20"/>
        </w:rPr>
        <w:t>merancang</w:t>
      </w:r>
      <w:proofErr w:type="spellEnd"/>
      <w:r w:rsidRPr="00B95416">
        <w:rPr>
          <w:rFonts w:cs="Times New Roman"/>
          <w:i/>
          <w:sz w:val="20"/>
          <w:szCs w:val="20"/>
        </w:rPr>
        <w:t xml:space="preserve"> </w:t>
      </w:r>
      <w:proofErr w:type="spellStart"/>
      <w:r w:rsidRPr="00B95416">
        <w:rPr>
          <w:rFonts w:cs="Times New Roman"/>
          <w:i/>
          <w:sz w:val="20"/>
          <w:szCs w:val="20"/>
        </w:rPr>
        <w:t>dan</w:t>
      </w:r>
      <w:proofErr w:type="spellEnd"/>
      <w:r w:rsidRPr="00B95416">
        <w:rPr>
          <w:rFonts w:cs="Times New Roman"/>
          <w:i/>
          <w:sz w:val="20"/>
          <w:szCs w:val="20"/>
        </w:rPr>
        <w:t xml:space="preserve"> </w:t>
      </w:r>
      <w:proofErr w:type="spellStart"/>
      <w:r w:rsidRPr="00B95416">
        <w:rPr>
          <w:rFonts w:cs="Times New Roman"/>
          <w:i/>
          <w:sz w:val="20"/>
          <w:szCs w:val="20"/>
        </w:rPr>
        <w:t>mengimplementasikan</w:t>
      </w:r>
      <w:proofErr w:type="spellEnd"/>
      <w:r w:rsidRPr="00B95416">
        <w:rPr>
          <w:rFonts w:cs="Times New Roman"/>
          <w:i/>
          <w:sz w:val="20"/>
          <w:szCs w:val="20"/>
        </w:rPr>
        <w:t xml:space="preserve"> </w:t>
      </w:r>
      <w:proofErr w:type="spellStart"/>
      <w:r w:rsidRPr="00B95416">
        <w:rPr>
          <w:rFonts w:cs="Times New Roman"/>
          <w:i/>
          <w:sz w:val="20"/>
          <w:szCs w:val="20"/>
        </w:rPr>
        <w:t>aplikasi</w:t>
      </w:r>
      <w:proofErr w:type="spellEnd"/>
      <w:r w:rsidRPr="00B95416">
        <w:rPr>
          <w:rFonts w:cs="Times New Roman"/>
          <w:i/>
          <w:sz w:val="20"/>
          <w:szCs w:val="20"/>
        </w:rPr>
        <w:t xml:space="preserve"> </w:t>
      </w:r>
      <w:proofErr w:type="spellStart"/>
      <w:r w:rsidRPr="00B95416">
        <w:rPr>
          <w:rFonts w:cs="Times New Roman"/>
          <w:i/>
          <w:sz w:val="20"/>
          <w:szCs w:val="20"/>
        </w:rPr>
        <w:t>deteksi</w:t>
      </w:r>
      <w:proofErr w:type="spellEnd"/>
      <w:r w:rsidRPr="00B95416">
        <w:rPr>
          <w:rFonts w:cs="Times New Roman"/>
          <w:i/>
          <w:sz w:val="20"/>
          <w:szCs w:val="20"/>
        </w:rPr>
        <w:t xml:space="preserve"> </w:t>
      </w:r>
      <w:proofErr w:type="spellStart"/>
      <w:r w:rsidRPr="00B95416">
        <w:rPr>
          <w:rFonts w:cs="Times New Roman"/>
          <w:i/>
          <w:sz w:val="20"/>
          <w:szCs w:val="20"/>
        </w:rPr>
        <w:t>usia</w:t>
      </w:r>
      <w:proofErr w:type="spellEnd"/>
      <w:r w:rsidRPr="00B95416">
        <w:rPr>
          <w:rFonts w:cs="Times New Roman"/>
          <w:i/>
          <w:sz w:val="20"/>
          <w:szCs w:val="20"/>
        </w:rPr>
        <w:t xml:space="preserve"> </w:t>
      </w:r>
      <w:proofErr w:type="spellStart"/>
      <w:r w:rsidRPr="00B95416">
        <w:rPr>
          <w:rFonts w:cs="Times New Roman"/>
          <w:i/>
          <w:sz w:val="20"/>
          <w:szCs w:val="20"/>
        </w:rPr>
        <w:t>berbasis</w:t>
      </w:r>
      <w:proofErr w:type="spellEnd"/>
      <w:r w:rsidRPr="00B95416">
        <w:rPr>
          <w:rFonts w:cs="Times New Roman"/>
          <w:i/>
          <w:sz w:val="20"/>
          <w:szCs w:val="20"/>
        </w:rPr>
        <w:t xml:space="preserve"> </w:t>
      </w:r>
      <w:proofErr w:type="spellStart"/>
      <w:r w:rsidRPr="00B95416">
        <w:rPr>
          <w:rFonts w:cs="Times New Roman"/>
          <w:i/>
          <w:sz w:val="20"/>
          <w:szCs w:val="20"/>
        </w:rPr>
        <w:t>citra</w:t>
      </w:r>
      <w:proofErr w:type="spellEnd"/>
      <w:r w:rsidRPr="00B95416">
        <w:rPr>
          <w:rFonts w:cs="Times New Roman"/>
          <w:i/>
          <w:sz w:val="20"/>
          <w:szCs w:val="20"/>
        </w:rPr>
        <w:t xml:space="preserve"> </w:t>
      </w:r>
      <w:proofErr w:type="spellStart"/>
      <w:r w:rsidRPr="00B95416">
        <w:rPr>
          <w:rFonts w:cs="Times New Roman"/>
          <w:i/>
          <w:sz w:val="20"/>
          <w:szCs w:val="20"/>
        </w:rPr>
        <w:t>menggunakan</w:t>
      </w:r>
      <w:proofErr w:type="spellEnd"/>
      <w:r w:rsidRPr="00B95416">
        <w:rPr>
          <w:rFonts w:cs="Times New Roman"/>
          <w:i/>
          <w:sz w:val="20"/>
          <w:szCs w:val="20"/>
        </w:rPr>
        <w:t xml:space="preserve"> model deep learning </w:t>
      </w:r>
      <w:proofErr w:type="spellStart"/>
      <w:r w:rsidRPr="00B95416">
        <w:rPr>
          <w:rFonts w:cs="Times New Roman"/>
          <w:i/>
          <w:sz w:val="20"/>
          <w:szCs w:val="20"/>
        </w:rPr>
        <w:t>dengan</w:t>
      </w:r>
      <w:proofErr w:type="spellEnd"/>
      <w:r w:rsidRPr="00B95416">
        <w:rPr>
          <w:rFonts w:cs="Times New Roman"/>
          <w:i/>
          <w:sz w:val="20"/>
          <w:szCs w:val="20"/>
        </w:rPr>
        <w:t xml:space="preserve"> </w:t>
      </w:r>
      <w:proofErr w:type="spellStart"/>
      <w:r w:rsidRPr="00B95416">
        <w:rPr>
          <w:rFonts w:cs="Times New Roman"/>
          <w:i/>
          <w:sz w:val="20"/>
          <w:szCs w:val="20"/>
        </w:rPr>
        <w:t>arsitektur</w:t>
      </w:r>
      <w:proofErr w:type="spellEnd"/>
      <w:r w:rsidRPr="00B95416">
        <w:rPr>
          <w:rFonts w:cs="Times New Roman"/>
          <w:i/>
          <w:sz w:val="20"/>
          <w:szCs w:val="20"/>
        </w:rPr>
        <w:t xml:space="preserve"> </w:t>
      </w:r>
      <w:r w:rsidRPr="00B95416">
        <w:rPr>
          <w:rFonts w:cs="Times New Roman"/>
          <w:i/>
          <w:iCs/>
          <w:sz w:val="20"/>
          <w:szCs w:val="20"/>
        </w:rPr>
        <w:t>Convolutional Neural Network</w:t>
      </w:r>
      <w:r w:rsidRPr="00B95416">
        <w:rPr>
          <w:rFonts w:cs="Times New Roman"/>
          <w:i/>
          <w:sz w:val="20"/>
          <w:szCs w:val="20"/>
        </w:rPr>
        <w:t xml:space="preserve"> (CNN). </w:t>
      </w:r>
      <w:proofErr w:type="spellStart"/>
      <w:r w:rsidRPr="00B95416">
        <w:rPr>
          <w:rFonts w:cs="Times New Roman"/>
          <w:i/>
          <w:sz w:val="20"/>
          <w:szCs w:val="20"/>
        </w:rPr>
        <w:t>Dengan</w:t>
      </w:r>
      <w:proofErr w:type="spellEnd"/>
      <w:r w:rsidRPr="00B95416">
        <w:rPr>
          <w:rFonts w:cs="Times New Roman"/>
          <w:i/>
          <w:sz w:val="20"/>
          <w:szCs w:val="20"/>
        </w:rPr>
        <w:t xml:space="preserve"> </w:t>
      </w:r>
      <w:proofErr w:type="spellStart"/>
      <w:r w:rsidRPr="00B95416">
        <w:rPr>
          <w:rFonts w:cs="Times New Roman"/>
          <w:i/>
          <w:sz w:val="20"/>
          <w:szCs w:val="20"/>
        </w:rPr>
        <w:t>memanfaatkan</w:t>
      </w:r>
      <w:proofErr w:type="spellEnd"/>
      <w:r w:rsidRPr="00B95416">
        <w:rPr>
          <w:rFonts w:cs="Times New Roman"/>
          <w:i/>
          <w:sz w:val="20"/>
          <w:szCs w:val="20"/>
        </w:rPr>
        <w:t xml:space="preserve"> </w:t>
      </w:r>
      <w:proofErr w:type="spellStart"/>
      <w:r w:rsidRPr="00B95416">
        <w:rPr>
          <w:rFonts w:cs="Times New Roman"/>
          <w:i/>
          <w:sz w:val="20"/>
          <w:szCs w:val="20"/>
        </w:rPr>
        <w:t>kemampuan</w:t>
      </w:r>
      <w:proofErr w:type="spellEnd"/>
      <w:r w:rsidRPr="00B95416">
        <w:rPr>
          <w:rFonts w:cs="Times New Roman"/>
          <w:i/>
          <w:sz w:val="20"/>
          <w:szCs w:val="20"/>
        </w:rPr>
        <w:t xml:space="preserve"> CNN </w:t>
      </w:r>
      <w:proofErr w:type="spellStart"/>
      <w:r w:rsidRPr="00B95416">
        <w:rPr>
          <w:rFonts w:cs="Times New Roman"/>
          <w:i/>
          <w:sz w:val="20"/>
          <w:szCs w:val="20"/>
        </w:rPr>
        <w:t>dalam</w:t>
      </w:r>
      <w:proofErr w:type="spellEnd"/>
      <w:r w:rsidRPr="00B95416">
        <w:rPr>
          <w:rFonts w:cs="Times New Roman"/>
          <w:i/>
          <w:sz w:val="20"/>
          <w:szCs w:val="20"/>
        </w:rPr>
        <w:t xml:space="preserve"> </w:t>
      </w:r>
      <w:proofErr w:type="spellStart"/>
      <w:r w:rsidRPr="00B95416">
        <w:rPr>
          <w:rFonts w:cs="Times New Roman"/>
          <w:i/>
          <w:sz w:val="20"/>
          <w:szCs w:val="20"/>
        </w:rPr>
        <w:t>mengolah</w:t>
      </w:r>
      <w:proofErr w:type="spellEnd"/>
      <w:r w:rsidRPr="00B95416">
        <w:rPr>
          <w:rFonts w:cs="Times New Roman"/>
          <w:i/>
          <w:sz w:val="20"/>
          <w:szCs w:val="20"/>
        </w:rPr>
        <w:t xml:space="preserve"> data </w:t>
      </w:r>
      <w:proofErr w:type="spellStart"/>
      <w:r w:rsidRPr="00B95416">
        <w:rPr>
          <w:rFonts w:cs="Times New Roman"/>
          <w:i/>
          <w:sz w:val="20"/>
          <w:szCs w:val="20"/>
        </w:rPr>
        <w:t>citra</w:t>
      </w:r>
      <w:proofErr w:type="spellEnd"/>
      <w:r w:rsidRPr="00B95416">
        <w:rPr>
          <w:rFonts w:cs="Times New Roman"/>
          <w:i/>
          <w:sz w:val="20"/>
          <w:szCs w:val="20"/>
        </w:rPr>
        <w:t xml:space="preserve">, model </w:t>
      </w:r>
      <w:proofErr w:type="spellStart"/>
      <w:r w:rsidRPr="00B95416">
        <w:rPr>
          <w:rFonts w:cs="Times New Roman"/>
          <w:i/>
          <w:sz w:val="20"/>
          <w:szCs w:val="20"/>
        </w:rPr>
        <w:t>mampu</w:t>
      </w:r>
      <w:proofErr w:type="spellEnd"/>
      <w:r w:rsidRPr="00B95416">
        <w:rPr>
          <w:rFonts w:cs="Times New Roman"/>
          <w:i/>
          <w:sz w:val="20"/>
          <w:szCs w:val="20"/>
        </w:rPr>
        <w:t xml:space="preserve"> </w:t>
      </w:r>
      <w:proofErr w:type="spellStart"/>
      <w:r w:rsidRPr="00B95416">
        <w:rPr>
          <w:rFonts w:cs="Times New Roman"/>
          <w:i/>
          <w:sz w:val="20"/>
          <w:szCs w:val="20"/>
        </w:rPr>
        <w:t>mengidentifikasi</w:t>
      </w:r>
      <w:proofErr w:type="spellEnd"/>
      <w:r w:rsidRPr="00B95416">
        <w:rPr>
          <w:rFonts w:cs="Times New Roman"/>
          <w:i/>
          <w:sz w:val="20"/>
          <w:szCs w:val="20"/>
        </w:rPr>
        <w:t xml:space="preserve"> </w:t>
      </w:r>
      <w:proofErr w:type="spellStart"/>
      <w:r w:rsidRPr="00B95416">
        <w:rPr>
          <w:rFonts w:cs="Times New Roman"/>
          <w:i/>
          <w:sz w:val="20"/>
          <w:szCs w:val="20"/>
        </w:rPr>
        <w:t>usia</w:t>
      </w:r>
      <w:proofErr w:type="spellEnd"/>
      <w:r w:rsidRPr="00B95416">
        <w:rPr>
          <w:rFonts w:cs="Times New Roman"/>
          <w:i/>
          <w:sz w:val="20"/>
          <w:szCs w:val="20"/>
        </w:rPr>
        <w:t xml:space="preserve"> </w:t>
      </w:r>
      <w:proofErr w:type="spellStart"/>
      <w:r w:rsidRPr="00B95416">
        <w:rPr>
          <w:rFonts w:cs="Times New Roman"/>
          <w:i/>
          <w:sz w:val="20"/>
          <w:szCs w:val="20"/>
        </w:rPr>
        <w:t>seseorang</w:t>
      </w:r>
      <w:proofErr w:type="spellEnd"/>
      <w:r w:rsidRPr="00B95416">
        <w:rPr>
          <w:rFonts w:cs="Times New Roman"/>
          <w:i/>
          <w:sz w:val="20"/>
          <w:szCs w:val="20"/>
        </w:rPr>
        <w:t xml:space="preserve"> </w:t>
      </w:r>
      <w:proofErr w:type="spellStart"/>
      <w:r w:rsidRPr="00B95416">
        <w:rPr>
          <w:rFonts w:cs="Times New Roman"/>
          <w:i/>
          <w:sz w:val="20"/>
          <w:szCs w:val="20"/>
        </w:rPr>
        <w:t>berdasarkan</w:t>
      </w:r>
      <w:proofErr w:type="spellEnd"/>
      <w:r w:rsidRPr="00B95416">
        <w:rPr>
          <w:rFonts w:cs="Times New Roman"/>
          <w:i/>
          <w:sz w:val="20"/>
          <w:szCs w:val="20"/>
        </w:rPr>
        <w:t xml:space="preserve"> </w:t>
      </w:r>
      <w:proofErr w:type="spellStart"/>
      <w:r w:rsidRPr="00B95416">
        <w:rPr>
          <w:rFonts w:cs="Times New Roman"/>
          <w:i/>
          <w:sz w:val="20"/>
          <w:szCs w:val="20"/>
        </w:rPr>
        <w:t>fitur</w:t>
      </w:r>
      <w:proofErr w:type="spellEnd"/>
      <w:r w:rsidRPr="00B95416">
        <w:rPr>
          <w:rFonts w:cs="Times New Roman"/>
          <w:i/>
          <w:sz w:val="20"/>
          <w:szCs w:val="20"/>
        </w:rPr>
        <w:t xml:space="preserve"> </w:t>
      </w:r>
      <w:proofErr w:type="spellStart"/>
      <w:r w:rsidRPr="00B95416">
        <w:rPr>
          <w:rFonts w:cs="Times New Roman"/>
          <w:i/>
          <w:sz w:val="20"/>
          <w:szCs w:val="20"/>
        </w:rPr>
        <w:t>wajah</w:t>
      </w:r>
      <w:proofErr w:type="spellEnd"/>
      <w:r w:rsidRPr="00B95416">
        <w:rPr>
          <w:rFonts w:cs="Times New Roman"/>
          <w:i/>
          <w:sz w:val="20"/>
          <w:szCs w:val="20"/>
        </w:rPr>
        <w:t xml:space="preserve">. Dataset </w:t>
      </w:r>
      <w:proofErr w:type="spellStart"/>
      <w:r w:rsidRPr="00B95416">
        <w:rPr>
          <w:rFonts w:cs="Times New Roman"/>
          <w:i/>
          <w:sz w:val="20"/>
          <w:szCs w:val="20"/>
        </w:rPr>
        <w:t>citra</w:t>
      </w:r>
      <w:proofErr w:type="spellEnd"/>
      <w:r w:rsidRPr="00B95416">
        <w:rPr>
          <w:rFonts w:cs="Times New Roman"/>
          <w:i/>
          <w:sz w:val="20"/>
          <w:szCs w:val="20"/>
        </w:rPr>
        <w:t xml:space="preserve"> </w:t>
      </w:r>
      <w:proofErr w:type="spellStart"/>
      <w:r w:rsidRPr="00B95416">
        <w:rPr>
          <w:rFonts w:cs="Times New Roman"/>
          <w:i/>
          <w:sz w:val="20"/>
          <w:szCs w:val="20"/>
        </w:rPr>
        <w:t>wajah</w:t>
      </w:r>
      <w:proofErr w:type="spellEnd"/>
      <w:r w:rsidRPr="00B95416">
        <w:rPr>
          <w:rFonts w:cs="Times New Roman"/>
          <w:i/>
          <w:sz w:val="20"/>
          <w:szCs w:val="20"/>
        </w:rPr>
        <w:t xml:space="preserve"> </w:t>
      </w:r>
      <w:proofErr w:type="spellStart"/>
      <w:r w:rsidRPr="00B95416">
        <w:rPr>
          <w:rFonts w:cs="Times New Roman"/>
          <w:i/>
          <w:sz w:val="20"/>
          <w:szCs w:val="20"/>
        </w:rPr>
        <w:t>diperoleh</w:t>
      </w:r>
      <w:proofErr w:type="spellEnd"/>
      <w:r w:rsidRPr="00B95416">
        <w:rPr>
          <w:rFonts w:cs="Times New Roman"/>
          <w:i/>
          <w:sz w:val="20"/>
          <w:szCs w:val="20"/>
        </w:rPr>
        <w:t xml:space="preserve"> </w:t>
      </w:r>
      <w:proofErr w:type="spellStart"/>
      <w:r w:rsidRPr="00B95416">
        <w:rPr>
          <w:rFonts w:cs="Times New Roman"/>
          <w:i/>
          <w:sz w:val="20"/>
          <w:szCs w:val="20"/>
        </w:rPr>
        <w:t>dari</w:t>
      </w:r>
      <w:proofErr w:type="spellEnd"/>
      <w:r w:rsidRPr="00B95416">
        <w:rPr>
          <w:rFonts w:cs="Times New Roman"/>
          <w:i/>
          <w:sz w:val="20"/>
          <w:szCs w:val="20"/>
        </w:rPr>
        <w:t xml:space="preserve"> </w:t>
      </w:r>
      <w:proofErr w:type="spellStart"/>
      <w:r w:rsidRPr="00B95416">
        <w:rPr>
          <w:rFonts w:cs="Times New Roman"/>
          <w:i/>
          <w:sz w:val="20"/>
          <w:szCs w:val="20"/>
        </w:rPr>
        <w:t>sumber</w:t>
      </w:r>
      <w:proofErr w:type="spellEnd"/>
      <w:r w:rsidRPr="00B95416">
        <w:rPr>
          <w:rFonts w:cs="Times New Roman"/>
          <w:i/>
          <w:sz w:val="20"/>
          <w:szCs w:val="20"/>
        </w:rPr>
        <w:t xml:space="preserve"> </w:t>
      </w:r>
      <w:proofErr w:type="spellStart"/>
      <w:r w:rsidRPr="00B95416">
        <w:rPr>
          <w:rFonts w:cs="Times New Roman"/>
          <w:i/>
          <w:sz w:val="20"/>
          <w:szCs w:val="20"/>
        </w:rPr>
        <w:t>publik</w:t>
      </w:r>
      <w:proofErr w:type="spellEnd"/>
      <w:r w:rsidRPr="00B95416">
        <w:rPr>
          <w:rFonts w:cs="Times New Roman"/>
          <w:i/>
          <w:sz w:val="20"/>
          <w:szCs w:val="20"/>
        </w:rPr>
        <w:t xml:space="preserve">, </w:t>
      </w:r>
      <w:proofErr w:type="spellStart"/>
      <w:r w:rsidRPr="00B95416">
        <w:rPr>
          <w:rFonts w:cs="Times New Roman"/>
          <w:i/>
          <w:sz w:val="20"/>
          <w:szCs w:val="20"/>
        </w:rPr>
        <w:t>dengan</w:t>
      </w:r>
      <w:proofErr w:type="spellEnd"/>
      <w:r w:rsidRPr="00B95416">
        <w:rPr>
          <w:rFonts w:cs="Times New Roman"/>
          <w:i/>
          <w:sz w:val="20"/>
          <w:szCs w:val="20"/>
        </w:rPr>
        <w:t xml:space="preserve"> </w:t>
      </w:r>
      <w:proofErr w:type="spellStart"/>
      <w:r w:rsidRPr="00B95416">
        <w:rPr>
          <w:rFonts w:cs="Times New Roman"/>
          <w:i/>
          <w:sz w:val="20"/>
          <w:szCs w:val="20"/>
        </w:rPr>
        <w:t>teknik</w:t>
      </w:r>
      <w:proofErr w:type="spellEnd"/>
      <w:r w:rsidRPr="00B95416">
        <w:rPr>
          <w:rFonts w:cs="Times New Roman"/>
          <w:i/>
          <w:sz w:val="20"/>
          <w:szCs w:val="20"/>
        </w:rPr>
        <w:t xml:space="preserve"> </w:t>
      </w:r>
      <w:proofErr w:type="spellStart"/>
      <w:r w:rsidRPr="00B95416">
        <w:rPr>
          <w:rFonts w:cs="Times New Roman"/>
          <w:i/>
          <w:sz w:val="20"/>
          <w:szCs w:val="20"/>
        </w:rPr>
        <w:t>augmentasi</w:t>
      </w:r>
      <w:proofErr w:type="spellEnd"/>
      <w:r w:rsidRPr="00B95416">
        <w:rPr>
          <w:rFonts w:cs="Times New Roman"/>
          <w:i/>
          <w:sz w:val="20"/>
          <w:szCs w:val="20"/>
        </w:rPr>
        <w:t xml:space="preserve"> data </w:t>
      </w:r>
      <w:proofErr w:type="spellStart"/>
      <w:r w:rsidRPr="00B95416">
        <w:rPr>
          <w:rFonts w:cs="Times New Roman"/>
          <w:i/>
          <w:sz w:val="20"/>
          <w:szCs w:val="20"/>
        </w:rPr>
        <w:t>untuk</w:t>
      </w:r>
      <w:proofErr w:type="spellEnd"/>
      <w:r w:rsidRPr="00B95416">
        <w:rPr>
          <w:rFonts w:cs="Times New Roman"/>
          <w:i/>
          <w:sz w:val="20"/>
          <w:szCs w:val="20"/>
        </w:rPr>
        <w:t xml:space="preserve"> </w:t>
      </w:r>
      <w:proofErr w:type="spellStart"/>
      <w:r w:rsidRPr="00B95416">
        <w:rPr>
          <w:rFonts w:cs="Times New Roman"/>
          <w:i/>
          <w:sz w:val="20"/>
          <w:szCs w:val="20"/>
        </w:rPr>
        <w:t>meningkatkan</w:t>
      </w:r>
      <w:proofErr w:type="spellEnd"/>
      <w:r w:rsidRPr="00B95416">
        <w:rPr>
          <w:rFonts w:cs="Times New Roman"/>
          <w:i/>
          <w:sz w:val="20"/>
          <w:szCs w:val="20"/>
        </w:rPr>
        <w:t xml:space="preserve"> </w:t>
      </w:r>
      <w:proofErr w:type="spellStart"/>
      <w:r w:rsidRPr="00B95416">
        <w:rPr>
          <w:rFonts w:cs="Times New Roman"/>
          <w:i/>
          <w:sz w:val="20"/>
          <w:szCs w:val="20"/>
        </w:rPr>
        <w:t>variasi</w:t>
      </w:r>
      <w:proofErr w:type="spellEnd"/>
      <w:r w:rsidRPr="00B95416">
        <w:rPr>
          <w:rFonts w:cs="Times New Roman"/>
          <w:i/>
          <w:sz w:val="20"/>
          <w:szCs w:val="20"/>
        </w:rPr>
        <w:t xml:space="preserve"> dataset. </w:t>
      </w:r>
      <w:proofErr w:type="spellStart"/>
      <w:r w:rsidRPr="00B95416">
        <w:rPr>
          <w:rFonts w:cs="Times New Roman"/>
          <w:i/>
          <w:sz w:val="20"/>
          <w:szCs w:val="20"/>
        </w:rPr>
        <w:t>Evaluasi</w:t>
      </w:r>
      <w:proofErr w:type="spellEnd"/>
      <w:r w:rsidRPr="00B95416">
        <w:rPr>
          <w:rFonts w:cs="Times New Roman"/>
          <w:i/>
          <w:sz w:val="20"/>
          <w:szCs w:val="20"/>
        </w:rPr>
        <w:t xml:space="preserve"> </w:t>
      </w:r>
      <w:proofErr w:type="spellStart"/>
      <w:r w:rsidRPr="00B95416">
        <w:rPr>
          <w:rFonts w:cs="Times New Roman"/>
          <w:i/>
          <w:sz w:val="20"/>
          <w:szCs w:val="20"/>
        </w:rPr>
        <w:t>dilakukan</w:t>
      </w:r>
      <w:proofErr w:type="spellEnd"/>
      <w:r w:rsidRPr="00B95416">
        <w:rPr>
          <w:rFonts w:cs="Times New Roman"/>
          <w:i/>
          <w:sz w:val="20"/>
          <w:szCs w:val="20"/>
        </w:rPr>
        <w:t xml:space="preserve"> </w:t>
      </w:r>
      <w:proofErr w:type="spellStart"/>
      <w:r w:rsidRPr="00B95416">
        <w:rPr>
          <w:rFonts w:cs="Times New Roman"/>
          <w:i/>
          <w:sz w:val="20"/>
          <w:szCs w:val="20"/>
        </w:rPr>
        <w:t>menggunakan</w:t>
      </w:r>
      <w:proofErr w:type="spellEnd"/>
      <w:r w:rsidRPr="00B95416">
        <w:rPr>
          <w:rFonts w:cs="Times New Roman"/>
          <w:i/>
          <w:sz w:val="20"/>
          <w:szCs w:val="20"/>
        </w:rPr>
        <w:t xml:space="preserve"> </w:t>
      </w:r>
      <w:proofErr w:type="spellStart"/>
      <w:r w:rsidRPr="00B95416">
        <w:rPr>
          <w:rFonts w:cs="Times New Roman"/>
          <w:i/>
          <w:sz w:val="20"/>
          <w:szCs w:val="20"/>
        </w:rPr>
        <w:t>metrik</w:t>
      </w:r>
      <w:proofErr w:type="spellEnd"/>
      <w:r w:rsidRPr="00B95416">
        <w:rPr>
          <w:rFonts w:cs="Times New Roman"/>
          <w:i/>
          <w:sz w:val="20"/>
          <w:szCs w:val="20"/>
        </w:rPr>
        <w:t xml:space="preserve"> </w:t>
      </w:r>
      <w:proofErr w:type="spellStart"/>
      <w:r w:rsidRPr="00B95416">
        <w:rPr>
          <w:rFonts w:cs="Times New Roman"/>
          <w:i/>
          <w:sz w:val="20"/>
          <w:szCs w:val="20"/>
        </w:rPr>
        <w:t>akurasi</w:t>
      </w:r>
      <w:proofErr w:type="spellEnd"/>
      <w:r w:rsidRPr="00B95416">
        <w:rPr>
          <w:rFonts w:cs="Times New Roman"/>
          <w:i/>
          <w:sz w:val="20"/>
          <w:szCs w:val="20"/>
        </w:rPr>
        <w:t xml:space="preserve">, </w:t>
      </w:r>
      <w:proofErr w:type="spellStart"/>
      <w:r w:rsidRPr="00B95416">
        <w:rPr>
          <w:rFonts w:cs="Times New Roman"/>
          <w:i/>
          <w:sz w:val="20"/>
          <w:szCs w:val="20"/>
        </w:rPr>
        <w:t>presisi</w:t>
      </w:r>
      <w:proofErr w:type="spellEnd"/>
      <w:r w:rsidRPr="00B95416">
        <w:rPr>
          <w:rFonts w:cs="Times New Roman"/>
          <w:i/>
          <w:sz w:val="20"/>
          <w:szCs w:val="20"/>
        </w:rPr>
        <w:t xml:space="preserve">, </w:t>
      </w:r>
      <w:r w:rsidRPr="00B95416">
        <w:rPr>
          <w:rFonts w:cs="Times New Roman"/>
          <w:i/>
          <w:iCs/>
          <w:sz w:val="20"/>
          <w:szCs w:val="20"/>
        </w:rPr>
        <w:t>recall</w:t>
      </w:r>
      <w:r w:rsidRPr="00B95416">
        <w:rPr>
          <w:rFonts w:cs="Times New Roman"/>
          <w:i/>
          <w:sz w:val="20"/>
          <w:szCs w:val="20"/>
        </w:rPr>
        <w:t xml:space="preserve">, </w:t>
      </w:r>
      <w:proofErr w:type="spellStart"/>
      <w:r w:rsidRPr="00B95416">
        <w:rPr>
          <w:rFonts w:cs="Times New Roman"/>
          <w:i/>
          <w:sz w:val="20"/>
          <w:szCs w:val="20"/>
        </w:rPr>
        <w:t>dan</w:t>
      </w:r>
      <w:proofErr w:type="spellEnd"/>
      <w:r w:rsidRPr="00B95416">
        <w:rPr>
          <w:rFonts w:cs="Times New Roman"/>
          <w:i/>
          <w:sz w:val="20"/>
          <w:szCs w:val="20"/>
        </w:rPr>
        <w:t xml:space="preserve"> </w:t>
      </w:r>
      <w:r w:rsidRPr="00B95416">
        <w:rPr>
          <w:rFonts w:cs="Times New Roman"/>
          <w:i/>
          <w:iCs/>
          <w:sz w:val="20"/>
          <w:szCs w:val="20"/>
        </w:rPr>
        <w:t>F1-score</w:t>
      </w:r>
      <w:r w:rsidRPr="00B95416">
        <w:rPr>
          <w:rFonts w:cs="Times New Roman"/>
          <w:i/>
          <w:sz w:val="20"/>
          <w:szCs w:val="20"/>
        </w:rPr>
        <w:t xml:space="preserve">. </w:t>
      </w:r>
      <w:proofErr w:type="spellStart"/>
      <w:r w:rsidRPr="00B95416">
        <w:rPr>
          <w:rFonts w:cs="Times New Roman"/>
          <w:i/>
          <w:sz w:val="20"/>
          <w:szCs w:val="20"/>
        </w:rPr>
        <w:t>Hasil</w:t>
      </w:r>
      <w:proofErr w:type="spellEnd"/>
      <w:r w:rsidRPr="00B95416">
        <w:rPr>
          <w:rFonts w:cs="Times New Roman"/>
          <w:i/>
          <w:sz w:val="20"/>
          <w:szCs w:val="20"/>
        </w:rPr>
        <w:t xml:space="preserve"> </w:t>
      </w:r>
      <w:proofErr w:type="spellStart"/>
      <w:r w:rsidRPr="00B95416">
        <w:rPr>
          <w:rFonts w:cs="Times New Roman"/>
          <w:i/>
          <w:sz w:val="20"/>
          <w:szCs w:val="20"/>
        </w:rPr>
        <w:t>penelitian</w:t>
      </w:r>
      <w:proofErr w:type="spellEnd"/>
      <w:r w:rsidRPr="00B95416">
        <w:rPr>
          <w:rFonts w:cs="Times New Roman"/>
          <w:i/>
          <w:sz w:val="20"/>
          <w:szCs w:val="20"/>
        </w:rPr>
        <w:t xml:space="preserve"> </w:t>
      </w:r>
      <w:proofErr w:type="spellStart"/>
      <w:r w:rsidRPr="00B95416">
        <w:rPr>
          <w:rFonts w:cs="Times New Roman"/>
          <w:i/>
          <w:sz w:val="20"/>
          <w:szCs w:val="20"/>
        </w:rPr>
        <w:t>menunjukkan</w:t>
      </w:r>
      <w:proofErr w:type="spellEnd"/>
      <w:r w:rsidRPr="00B95416">
        <w:rPr>
          <w:rFonts w:cs="Times New Roman"/>
          <w:i/>
          <w:sz w:val="20"/>
          <w:szCs w:val="20"/>
        </w:rPr>
        <w:t xml:space="preserve"> </w:t>
      </w:r>
      <w:proofErr w:type="spellStart"/>
      <w:r w:rsidRPr="00B95416">
        <w:rPr>
          <w:rFonts w:cs="Times New Roman"/>
          <w:i/>
          <w:sz w:val="20"/>
          <w:szCs w:val="20"/>
        </w:rPr>
        <w:t>bahwa</w:t>
      </w:r>
      <w:proofErr w:type="spellEnd"/>
      <w:r w:rsidRPr="00B95416">
        <w:rPr>
          <w:rFonts w:cs="Times New Roman"/>
          <w:i/>
          <w:sz w:val="20"/>
          <w:szCs w:val="20"/>
        </w:rPr>
        <w:t xml:space="preserve"> model </w:t>
      </w:r>
      <w:proofErr w:type="spellStart"/>
      <w:r w:rsidRPr="00B95416">
        <w:rPr>
          <w:rFonts w:cs="Times New Roman"/>
          <w:i/>
          <w:sz w:val="20"/>
          <w:szCs w:val="20"/>
        </w:rPr>
        <w:t>mampu</w:t>
      </w:r>
      <w:proofErr w:type="spellEnd"/>
      <w:r w:rsidRPr="00B95416">
        <w:rPr>
          <w:rFonts w:cs="Times New Roman"/>
          <w:i/>
          <w:sz w:val="20"/>
          <w:szCs w:val="20"/>
        </w:rPr>
        <w:t xml:space="preserve"> </w:t>
      </w:r>
      <w:proofErr w:type="spellStart"/>
      <w:r w:rsidRPr="00B95416">
        <w:rPr>
          <w:rFonts w:cs="Times New Roman"/>
          <w:i/>
          <w:sz w:val="20"/>
          <w:szCs w:val="20"/>
        </w:rPr>
        <w:t>mencapai</w:t>
      </w:r>
      <w:proofErr w:type="spellEnd"/>
      <w:r w:rsidRPr="00B95416">
        <w:rPr>
          <w:rFonts w:cs="Times New Roman"/>
          <w:i/>
          <w:sz w:val="20"/>
          <w:szCs w:val="20"/>
        </w:rPr>
        <w:t xml:space="preserve"> </w:t>
      </w:r>
      <w:proofErr w:type="spellStart"/>
      <w:r w:rsidRPr="00B95416">
        <w:rPr>
          <w:rFonts w:cs="Times New Roman"/>
          <w:i/>
          <w:sz w:val="20"/>
          <w:szCs w:val="20"/>
        </w:rPr>
        <w:t>akurasi</w:t>
      </w:r>
      <w:proofErr w:type="spellEnd"/>
      <w:r w:rsidRPr="00B95416">
        <w:rPr>
          <w:rFonts w:cs="Times New Roman"/>
          <w:i/>
          <w:sz w:val="20"/>
          <w:szCs w:val="20"/>
        </w:rPr>
        <w:t xml:space="preserve"> </w:t>
      </w:r>
      <w:proofErr w:type="spellStart"/>
      <w:r w:rsidRPr="00B95416">
        <w:rPr>
          <w:rFonts w:cs="Times New Roman"/>
          <w:i/>
          <w:sz w:val="20"/>
          <w:szCs w:val="20"/>
        </w:rPr>
        <w:t>prediksi</w:t>
      </w:r>
      <w:proofErr w:type="spellEnd"/>
      <w:r w:rsidRPr="00B95416">
        <w:rPr>
          <w:rFonts w:cs="Times New Roman"/>
          <w:i/>
          <w:sz w:val="20"/>
          <w:szCs w:val="20"/>
        </w:rPr>
        <w:t xml:space="preserve"> </w:t>
      </w:r>
      <w:proofErr w:type="spellStart"/>
      <w:r w:rsidRPr="00B95416">
        <w:rPr>
          <w:rFonts w:cs="Times New Roman"/>
          <w:i/>
          <w:sz w:val="20"/>
          <w:szCs w:val="20"/>
        </w:rPr>
        <w:t>usia</w:t>
      </w:r>
      <w:proofErr w:type="spellEnd"/>
      <w:r w:rsidRPr="00B95416">
        <w:rPr>
          <w:rFonts w:cs="Times New Roman"/>
          <w:i/>
          <w:sz w:val="20"/>
          <w:szCs w:val="20"/>
        </w:rPr>
        <w:t xml:space="preserve"> yang </w:t>
      </w:r>
      <w:proofErr w:type="spellStart"/>
      <w:r w:rsidRPr="00B95416">
        <w:rPr>
          <w:rFonts w:cs="Times New Roman"/>
          <w:i/>
          <w:sz w:val="20"/>
          <w:szCs w:val="20"/>
        </w:rPr>
        <w:t>cukup</w:t>
      </w:r>
      <w:proofErr w:type="spellEnd"/>
      <w:r w:rsidRPr="00B95416">
        <w:rPr>
          <w:rFonts w:cs="Times New Roman"/>
          <w:i/>
          <w:sz w:val="20"/>
          <w:szCs w:val="20"/>
        </w:rPr>
        <w:t xml:space="preserve"> </w:t>
      </w:r>
      <w:proofErr w:type="spellStart"/>
      <w:r w:rsidRPr="00B95416">
        <w:rPr>
          <w:rFonts w:cs="Times New Roman"/>
          <w:i/>
          <w:sz w:val="20"/>
          <w:szCs w:val="20"/>
        </w:rPr>
        <w:t>baik</w:t>
      </w:r>
      <w:proofErr w:type="spellEnd"/>
      <w:r w:rsidRPr="00B95416">
        <w:rPr>
          <w:rFonts w:cs="Times New Roman"/>
          <w:i/>
          <w:sz w:val="20"/>
          <w:szCs w:val="20"/>
        </w:rPr>
        <w:t xml:space="preserve">, </w:t>
      </w:r>
      <w:proofErr w:type="spellStart"/>
      <w:r w:rsidRPr="00B95416">
        <w:rPr>
          <w:rFonts w:cs="Times New Roman"/>
          <w:i/>
          <w:sz w:val="20"/>
          <w:szCs w:val="20"/>
        </w:rPr>
        <w:t>meskipun</w:t>
      </w:r>
      <w:proofErr w:type="spellEnd"/>
      <w:r w:rsidRPr="00B95416">
        <w:rPr>
          <w:rFonts w:cs="Times New Roman"/>
          <w:i/>
          <w:sz w:val="20"/>
          <w:szCs w:val="20"/>
        </w:rPr>
        <w:t xml:space="preserve"> </w:t>
      </w:r>
      <w:proofErr w:type="spellStart"/>
      <w:r w:rsidRPr="00B95416">
        <w:rPr>
          <w:rFonts w:cs="Times New Roman"/>
          <w:i/>
          <w:sz w:val="20"/>
          <w:szCs w:val="20"/>
        </w:rPr>
        <w:t>masih</w:t>
      </w:r>
      <w:proofErr w:type="spellEnd"/>
      <w:r w:rsidRPr="00B95416">
        <w:rPr>
          <w:rFonts w:cs="Times New Roman"/>
          <w:i/>
          <w:sz w:val="20"/>
          <w:szCs w:val="20"/>
        </w:rPr>
        <w:t xml:space="preserve"> </w:t>
      </w:r>
      <w:proofErr w:type="spellStart"/>
      <w:r w:rsidRPr="00B95416">
        <w:rPr>
          <w:rFonts w:cs="Times New Roman"/>
          <w:i/>
          <w:sz w:val="20"/>
          <w:szCs w:val="20"/>
        </w:rPr>
        <w:t>terdapat</w:t>
      </w:r>
      <w:proofErr w:type="spellEnd"/>
      <w:r w:rsidRPr="00B95416">
        <w:rPr>
          <w:rFonts w:cs="Times New Roman"/>
          <w:i/>
          <w:sz w:val="20"/>
          <w:szCs w:val="20"/>
        </w:rPr>
        <w:t xml:space="preserve"> </w:t>
      </w:r>
      <w:proofErr w:type="spellStart"/>
      <w:r w:rsidRPr="00B95416">
        <w:rPr>
          <w:rFonts w:cs="Times New Roman"/>
          <w:i/>
          <w:sz w:val="20"/>
          <w:szCs w:val="20"/>
        </w:rPr>
        <w:t>tantangan</w:t>
      </w:r>
      <w:proofErr w:type="spellEnd"/>
      <w:r w:rsidRPr="00B95416">
        <w:rPr>
          <w:rFonts w:cs="Times New Roman"/>
          <w:i/>
          <w:sz w:val="20"/>
          <w:szCs w:val="20"/>
        </w:rPr>
        <w:t xml:space="preserve"> </w:t>
      </w:r>
      <w:proofErr w:type="spellStart"/>
      <w:r w:rsidRPr="00B95416">
        <w:rPr>
          <w:rFonts w:cs="Times New Roman"/>
          <w:i/>
          <w:sz w:val="20"/>
          <w:szCs w:val="20"/>
        </w:rPr>
        <w:t>dalam</w:t>
      </w:r>
      <w:proofErr w:type="spellEnd"/>
      <w:r w:rsidRPr="00B95416">
        <w:rPr>
          <w:rFonts w:cs="Times New Roman"/>
          <w:i/>
          <w:sz w:val="20"/>
          <w:szCs w:val="20"/>
        </w:rPr>
        <w:t xml:space="preserve"> </w:t>
      </w:r>
      <w:proofErr w:type="spellStart"/>
      <w:r w:rsidRPr="00B95416">
        <w:rPr>
          <w:rFonts w:cs="Times New Roman"/>
          <w:i/>
          <w:sz w:val="20"/>
          <w:szCs w:val="20"/>
        </w:rPr>
        <w:t>membedakan</w:t>
      </w:r>
      <w:proofErr w:type="spellEnd"/>
      <w:r w:rsidRPr="00B95416">
        <w:rPr>
          <w:rFonts w:cs="Times New Roman"/>
          <w:i/>
          <w:sz w:val="20"/>
          <w:szCs w:val="20"/>
        </w:rPr>
        <w:t xml:space="preserve"> </w:t>
      </w:r>
      <w:proofErr w:type="spellStart"/>
      <w:r w:rsidRPr="00B95416">
        <w:rPr>
          <w:rFonts w:cs="Times New Roman"/>
          <w:i/>
          <w:sz w:val="20"/>
          <w:szCs w:val="20"/>
        </w:rPr>
        <w:t>kelompok</w:t>
      </w:r>
      <w:proofErr w:type="spellEnd"/>
      <w:r w:rsidRPr="00B95416">
        <w:rPr>
          <w:rFonts w:cs="Times New Roman"/>
          <w:i/>
          <w:sz w:val="20"/>
          <w:szCs w:val="20"/>
        </w:rPr>
        <w:t xml:space="preserve"> </w:t>
      </w:r>
      <w:proofErr w:type="spellStart"/>
      <w:r w:rsidRPr="00B95416">
        <w:rPr>
          <w:rFonts w:cs="Times New Roman"/>
          <w:i/>
          <w:sz w:val="20"/>
          <w:szCs w:val="20"/>
        </w:rPr>
        <w:t>usia</w:t>
      </w:r>
      <w:proofErr w:type="spellEnd"/>
      <w:r w:rsidRPr="00B95416">
        <w:rPr>
          <w:rFonts w:cs="Times New Roman"/>
          <w:i/>
          <w:sz w:val="20"/>
          <w:szCs w:val="20"/>
        </w:rPr>
        <w:t xml:space="preserve"> </w:t>
      </w:r>
      <w:proofErr w:type="spellStart"/>
      <w:r w:rsidRPr="00B95416">
        <w:rPr>
          <w:rFonts w:cs="Times New Roman"/>
          <w:i/>
          <w:sz w:val="20"/>
          <w:szCs w:val="20"/>
        </w:rPr>
        <w:t>berdekatan</w:t>
      </w:r>
      <w:proofErr w:type="spellEnd"/>
      <w:r w:rsidRPr="00B95416">
        <w:rPr>
          <w:rFonts w:cs="Times New Roman"/>
          <w:i/>
          <w:sz w:val="20"/>
          <w:szCs w:val="20"/>
        </w:rPr>
        <w:t>.</w:t>
      </w:r>
    </w:p>
    <w:p w14:paraId="3EB98980" w14:textId="1F4121F7" w:rsidR="00845E61" w:rsidRDefault="00845E61" w:rsidP="000B754D">
      <w:pPr>
        <w:spacing w:after="0"/>
        <w:rPr>
          <w:rFonts w:cs="Times New Roman"/>
          <w:i/>
          <w:iCs/>
          <w:sz w:val="20"/>
          <w:szCs w:val="20"/>
        </w:rPr>
      </w:pPr>
      <w:r w:rsidRPr="00B95416">
        <w:rPr>
          <w:rFonts w:cs="Times New Roman"/>
          <w:i/>
          <w:iCs/>
          <w:sz w:val="20"/>
          <w:szCs w:val="20"/>
        </w:rPr>
        <w:t xml:space="preserve">Kata </w:t>
      </w:r>
      <w:proofErr w:type="spellStart"/>
      <w:r w:rsidRPr="00B95416">
        <w:rPr>
          <w:rFonts w:cs="Times New Roman"/>
          <w:i/>
          <w:iCs/>
          <w:sz w:val="20"/>
          <w:szCs w:val="20"/>
        </w:rPr>
        <w:t>Kunci</w:t>
      </w:r>
      <w:proofErr w:type="spellEnd"/>
      <w:r w:rsidRPr="00B95416">
        <w:rPr>
          <w:rFonts w:cs="Times New Roman"/>
          <w:i/>
          <w:iCs/>
          <w:sz w:val="20"/>
          <w:szCs w:val="20"/>
        </w:rPr>
        <w:t xml:space="preserve">: Deep Learning, CNN, </w:t>
      </w:r>
      <w:proofErr w:type="spellStart"/>
      <w:r w:rsidRPr="00B95416">
        <w:rPr>
          <w:rFonts w:cs="Times New Roman"/>
          <w:i/>
          <w:iCs/>
          <w:sz w:val="20"/>
          <w:szCs w:val="20"/>
        </w:rPr>
        <w:t>Deteksi</w:t>
      </w:r>
      <w:proofErr w:type="spellEnd"/>
      <w:r w:rsidRPr="00B95416">
        <w:rPr>
          <w:rFonts w:cs="Times New Roman"/>
          <w:i/>
          <w:iCs/>
          <w:sz w:val="20"/>
          <w:szCs w:val="20"/>
        </w:rPr>
        <w:t xml:space="preserve"> </w:t>
      </w:r>
      <w:proofErr w:type="spellStart"/>
      <w:r w:rsidRPr="00B95416">
        <w:rPr>
          <w:rFonts w:cs="Times New Roman"/>
          <w:i/>
          <w:iCs/>
          <w:sz w:val="20"/>
          <w:szCs w:val="20"/>
        </w:rPr>
        <w:t>Usia</w:t>
      </w:r>
      <w:proofErr w:type="spellEnd"/>
      <w:r w:rsidRPr="00B95416">
        <w:rPr>
          <w:rFonts w:cs="Times New Roman"/>
          <w:i/>
          <w:iCs/>
          <w:sz w:val="20"/>
          <w:szCs w:val="20"/>
        </w:rPr>
        <w:t xml:space="preserve">, Citra </w:t>
      </w:r>
      <w:proofErr w:type="spellStart"/>
      <w:r w:rsidRPr="00B95416">
        <w:rPr>
          <w:rFonts w:cs="Times New Roman"/>
          <w:i/>
          <w:iCs/>
          <w:sz w:val="20"/>
          <w:szCs w:val="20"/>
        </w:rPr>
        <w:t>Wajah</w:t>
      </w:r>
      <w:proofErr w:type="spellEnd"/>
      <w:r w:rsidRPr="00B95416">
        <w:rPr>
          <w:rFonts w:cs="Times New Roman"/>
          <w:i/>
          <w:iCs/>
          <w:sz w:val="20"/>
          <w:szCs w:val="20"/>
        </w:rPr>
        <w:t>, Machine Learning</w:t>
      </w:r>
    </w:p>
    <w:p w14:paraId="20C0B9C1" w14:textId="77777777" w:rsidR="00B95416" w:rsidRPr="00B95416" w:rsidRDefault="00B95416" w:rsidP="000B754D">
      <w:pPr>
        <w:spacing w:after="0"/>
        <w:rPr>
          <w:rFonts w:cs="Times New Roman"/>
          <w:i/>
          <w:sz w:val="20"/>
          <w:szCs w:val="20"/>
        </w:rPr>
      </w:pPr>
    </w:p>
    <w:p w14:paraId="6EDCDA00" w14:textId="77777777" w:rsidR="00845E61" w:rsidRPr="00C24AA3" w:rsidRDefault="00845E61" w:rsidP="000B754D">
      <w:pPr>
        <w:spacing w:after="0"/>
        <w:jc w:val="center"/>
        <w:rPr>
          <w:rFonts w:cs="Times New Roman"/>
          <w:i/>
          <w:sz w:val="24"/>
          <w:szCs w:val="24"/>
        </w:rPr>
      </w:pPr>
      <w:r w:rsidRPr="00C24AA3">
        <w:rPr>
          <w:rFonts w:cs="Times New Roman"/>
          <w:b/>
          <w:bCs/>
          <w:i/>
          <w:sz w:val="24"/>
          <w:szCs w:val="24"/>
        </w:rPr>
        <w:t>Abstract</w:t>
      </w:r>
    </w:p>
    <w:p w14:paraId="286ACE24" w14:textId="77777777" w:rsidR="002347D1" w:rsidRDefault="00845E61" w:rsidP="000B754D">
      <w:pPr>
        <w:spacing w:after="0"/>
        <w:rPr>
          <w:rFonts w:cs="Times New Roman"/>
          <w:i/>
          <w:sz w:val="20"/>
          <w:szCs w:val="20"/>
        </w:rPr>
        <w:sectPr w:rsidR="002347D1" w:rsidSect="002347D1">
          <w:footerReference w:type="default" r:id="rId8"/>
          <w:footerReference w:type="first" r:id="rId9"/>
          <w:pgSz w:w="12240" w:h="15840"/>
          <w:pgMar w:top="1440" w:right="1800" w:bottom="1440" w:left="1800" w:header="720" w:footer="720" w:gutter="0"/>
          <w:cols w:space="720"/>
          <w:titlePg/>
          <w:docGrid w:linePitch="360"/>
        </w:sectPr>
      </w:pPr>
      <w:r w:rsidRPr="00B95416">
        <w:rPr>
          <w:rFonts w:cs="Times New Roman"/>
          <w:i/>
          <w:sz w:val="20"/>
          <w:szCs w:val="20"/>
        </w:rPr>
        <w:t xml:space="preserve">This research aims to design and implement an image-based age detection application using a deep learning model with Convolutional Neural Network (CNN) architecture. By leveraging CNN's capabilities in processing image data, the model can identify a person's age based on facial features. Facial image datasets were obtained from public sources, with data augmentation techniques applied to enhance dataset diversity. Evaluation was conducted using accuracy, precision, recall, and F1-score metrics. The results indicate that the model achieves reasonably good age prediction accuracy, </w:t>
      </w:r>
    </w:p>
    <w:p w14:paraId="29A41E6C" w14:textId="5A7728F3" w:rsidR="00845E61" w:rsidRPr="00B95416" w:rsidRDefault="00845E61" w:rsidP="000B754D">
      <w:pPr>
        <w:spacing w:after="0"/>
        <w:rPr>
          <w:rFonts w:cs="Times New Roman"/>
          <w:i/>
          <w:sz w:val="20"/>
          <w:szCs w:val="20"/>
        </w:rPr>
      </w:pPr>
      <w:r w:rsidRPr="00B95416">
        <w:rPr>
          <w:rFonts w:cs="Times New Roman"/>
          <w:i/>
          <w:sz w:val="20"/>
          <w:szCs w:val="20"/>
        </w:rPr>
        <w:t>although challenges remain in distinguishing closely related age groups.</w:t>
      </w:r>
    </w:p>
    <w:p w14:paraId="333D21A4" w14:textId="1CA2DD5C" w:rsidR="00855470" w:rsidRDefault="00845E61" w:rsidP="000B754D">
      <w:pPr>
        <w:pBdr>
          <w:bottom w:val="single" w:sz="6" w:space="1" w:color="auto"/>
        </w:pBdr>
        <w:spacing w:after="0"/>
        <w:rPr>
          <w:rFonts w:cs="Times New Roman"/>
          <w:i/>
          <w:iCs/>
          <w:sz w:val="20"/>
          <w:szCs w:val="20"/>
        </w:rPr>
      </w:pPr>
      <w:r w:rsidRPr="00B95416">
        <w:rPr>
          <w:rFonts w:cs="Times New Roman"/>
          <w:i/>
          <w:iCs/>
          <w:sz w:val="20"/>
          <w:szCs w:val="20"/>
        </w:rPr>
        <w:t>Keywords: Deep Learning, CNN, Age Detection, Facial Image, Machine Learning</w:t>
      </w:r>
    </w:p>
    <w:p w14:paraId="39A9B6F4" w14:textId="77777777" w:rsidR="00B95416" w:rsidRPr="00B95416" w:rsidRDefault="00B95416" w:rsidP="000B754D">
      <w:pPr>
        <w:spacing w:after="0"/>
        <w:rPr>
          <w:rFonts w:cs="Times New Roman"/>
          <w:i/>
          <w:iCs/>
          <w:sz w:val="20"/>
          <w:szCs w:val="20"/>
        </w:rPr>
      </w:pPr>
    </w:p>
    <w:p w14:paraId="5DF09ECF" w14:textId="77777777" w:rsidR="002347D1" w:rsidRDefault="002347D1" w:rsidP="000B754D">
      <w:pPr>
        <w:pStyle w:val="Heading1"/>
        <w:spacing w:before="0" w:after="0" w:line="276" w:lineRule="auto"/>
        <w:rPr>
          <w:rFonts w:cs="Times New Roman"/>
          <w:i/>
          <w:szCs w:val="20"/>
        </w:rPr>
        <w:sectPr w:rsidR="002347D1" w:rsidSect="002347D1">
          <w:type w:val="continuous"/>
          <w:pgSz w:w="12240" w:h="15840"/>
          <w:pgMar w:top="1440" w:right="1800" w:bottom="1440" w:left="1800" w:header="720" w:footer="720" w:gutter="0"/>
          <w:cols w:space="720"/>
          <w:titlePg/>
          <w:docGrid w:linePitch="360"/>
        </w:sectPr>
      </w:pPr>
    </w:p>
    <w:p w14:paraId="0B1599DB" w14:textId="1F536905" w:rsidR="003A584D" w:rsidRPr="00B95416" w:rsidRDefault="0065175A" w:rsidP="000B754D">
      <w:pPr>
        <w:pStyle w:val="Heading1"/>
        <w:spacing w:before="0" w:after="0" w:line="276" w:lineRule="auto"/>
        <w:rPr>
          <w:rFonts w:cs="Times New Roman"/>
          <w:i/>
          <w:szCs w:val="20"/>
        </w:rPr>
      </w:pPr>
      <w:r w:rsidRPr="00B95416">
        <w:rPr>
          <w:rFonts w:cs="Times New Roman"/>
          <w:i/>
          <w:szCs w:val="20"/>
        </w:rPr>
        <w:t>PENDAHULUAN</w:t>
      </w:r>
    </w:p>
    <w:p w14:paraId="3E3499B2" w14:textId="77777777" w:rsidR="00B95416" w:rsidRDefault="00845E61" w:rsidP="000B754D">
      <w:pPr>
        <w:spacing w:after="0"/>
        <w:ind w:firstLine="360"/>
        <w:rPr>
          <w:rFonts w:cs="Times New Roman"/>
          <w:sz w:val="20"/>
          <w:szCs w:val="20"/>
        </w:rPr>
      </w:pPr>
      <w:proofErr w:type="spellStart"/>
      <w:r w:rsidRPr="000B754D">
        <w:rPr>
          <w:rFonts w:cs="Times New Roman"/>
          <w:sz w:val="20"/>
          <w:szCs w:val="20"/>
        </w:rPr>
        <w:t>Kemajuan</w:t>
      </w:r>
      <w:proofErr w:type="spellEnd"/>
      <w:r w:rsidRPr="000B754D">
        <w:rPr>
          <w:rFonts w:cs="Times New Roman"/>
          <w:sz w:val="20"/>
          <w:szCs w:val="20"/>
        </w:rPr>
        <w:t xml:space="preserve"> </w:t>
      </w:r>
      <w:proofErr w:type="spellStart"/>
      <w:r w:rsidRPr="000B754D">
        <w:rPr>
          <w:rFonts w:cs="Times New Roman"/>
          <w:sz w:val="20"/>
          <w:szCs w:val="20"/>
        </w:rPr>
        <w:t>teknologi</w:t>
      </w:r>
      <w:proofErr w:type="spellEnd"/>
      <w:r w:rsidRPr="000B754D">
        <w:rPr>
          <w:rFonts w:cs="Times New Roman"/>
          <w:sz w:val="20"/>
          <w:szCs w:val="20"/>
        </w:rPr>
        <w:t xml:space="preserve"> </w:t>
      </w:r>
      <w:proofErr w:type="spellStart"/>
      <w:r w:rsidRPr="000B754D">
        <w:rPr>
          <w:rFonts w:cs="Times New Roman"/>
          <w:sz w:val="20"/>
          <w:szCs w:val="20"/>
        </w:rPr>
        <w:t>dalam</w:t>
      </w:r>
      <w:proofErr w:type="spellEnd"/>
      <w:r w:rsidRPr="000B754D">
        <w:rPr>
          <w:rFonts w:cs="Times New Roman"/>
          <w:sz w:val="20"/>
          <w:szCs w:val="20"/>
        </w:rPr>
        <w:t xml:space="preserve"> </w:t>
      </w:r>
      <w:proofErr w:type="spellStart"/>
      <w:r w:rsidRPr="000B754D">
        <w:rPr>
          <w:rFonts w:cs="Times New Roman"/>
          <w:sz w:val="20"/>
          <w:szCs w:val="20"/>
        </w:rPr>
        <w:t>bidang</w:t>
      </w:r>
      <w:proofErr w:type="spellEnd"/>
      <w:r w:rsidRPr="000B754D">
        <w:rPr>
          <w:rFonts w:cs="Times New Roman"/>
          <w:sz w:val="20"/>
          <w:szCs w:val="20"/>
        </w:rPr>
        <w:t xml:space="preserve"> </w:t>
      </w:r>
      <w:proofErr w:type="spellStart"/>
      <w:r w:rsidRPr="000B754D">
        <w:rPr>
          <w:rFonts w:cs="Times New Roman"/>
          <w:sz w:val="20"/>
          <w:szCs w:val="20"/>
        </w:rPr>
        <w:t>pengenalan</w:t>
      </w:r>
      <w:proofErr w:type="spell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analisis</w:t>
      </w:r>
      <w:proofErr w:type="spellEnd"/>
      <w:r w:rsidRPr="000B754D">
        <w:rPr>
          <w:rFonts w:cs="Times New Roman"/>
          <w:sz w:val="20"/>
          <w:szCs w:val="20"/>
        </w:rPr>
        <w:t xml:space="preserve"> data </w:t>
      </w:r>
      <w:proofErr w:type="spellStart"/>
      <w:r w:rsidRPr="000B754D">
        <w:rPr>
          <w:rFonts w:cs="Times New Roman"/>
          <w:sz w:val="20"/>
          <w:szCs w:val="20"/>
        </w:rPr>
        <w:t>telah</w:t>
      </w:r>
      <w:proofErr w:type="spellEnd"/>
      <w:r w:rsidRPr="000B754D">
        <w:rPr>
          <w:rFonts w:cs="Times New Roman"/>
          <w:sz w:val="20"/>
          <w:szCs w:val="20"/>
        </w:rPr>
        <w:t xml:space="preserve"> </w:t>
      </w:r>
      <w:proofErr w:type="spellStart"/>
      <w:r w:rsidRPr="000B754D">
        <w:rPr>
          <w:rFonts w:cs="Times New Roman"/>
          <w:sz w:val="20"/>
          <w:szCs w:val="20"/>
        </w:rPr>
        <w:t>membuka</w:t>
      </w:r>
      <w:proofErr w:type="spellEnd"/>
      <w:r w:rsidRPr="000B754D">
        <w:rPr>
          <w:rFonts w:cs="Times New Roman"/>
          <w:sz w:val="20"/>
          <w:szCs w:val="20"/>
        </w:rPr>
        <w:t xml:space="preserve"> </w:t>
      </w:r>
      <w:proofErr w:type="spellStart"/>
      <w:r w:rsidRPr="000B754D">
        <w:rPr>
          <w:rFonts w:cs="Times New Roman"/>
          <w:sz w:val="20"/>
          <w:szCs w:val="20"/>
        </w:rPr>
        <w:t>peluang</w:t>
      </w:r>
      <w:proofErr w:type="spellEnd"/>
      <w:r w:rsidRPr="000B754D">
        <w:rPr>
          <w:rFonts w:cs="Times New Roman"/>
          <w:sz w:val="20"/>
          <w:szCs w:val="20"/>
        </w:rPr>
        <w:t xml:space="preserve"> </w:t>
      </w:r>
      <w:proofErr w:type="spellStart"/>
      <w:r w:rsidRPr="000B754D">
        <w:rPr>
          <w:rFonts w:cs="Times New Roman"/>
          <w:sz w:val="20"/>
          <w:szCs w:val="20"/>
        </w:rPr>
        <w:t>luas</w:t>
      </w:r>
      <w:proofErr w:type="spellEnd"/>
      <w:r w:rsidRPr="000B754D">
        <w:rPr>
          <w:rFonts w:cs="Times New Roman"/>
          <w:sz w:val="20"/>
          <w:szCs w:val="20"/>
        </w:rPr>
        <w:t xml:space="preserve"> </w:t>
      </w:r>
      <w:proofErr w:type="spellStart"/>
      <w:r w:rsidRPr="000B754D">
        <w:rPr>
          <w:rFonts w:cs="Times New Roman"/>
          <w:sz w:val="20"/>
          <w:szCs w:val="20"/>
        </w:rPr>
        <w:t>bagi</w:t>
      </w:r>
      <w:proofErr w:type="spellEnd"/>
      <w:r w:rsidRPr="000B754D">
        <w:rPr>
          <w:rFonts w:cs="Times New Roman"/>
          <w:sz w:val="20"/>
          <w:szCs w:val="20"/>
        </w:rPr>
        <w:t xml:space="preserve"> </w:t>
      </w:r>
      <w:proofErr w:type="spellStart"/>
      <w:r w:rsidRPr="000B754D">
        <w:rPr>
          <w:rFonts w:cs="Times New Roman"/>
          <w:sz w:val="20"/>
          <w:szCs w:val="20"/>
        </w:rPr>
        <w:t>penerapan</w:t>
      </w:r>
      <w:proofErr w:type="spellEnd"/>
      <w:r w:rsidRPr="000B754D">
        <w:rPr>
          <w:rFonts w:cs="Times New Roman"/>
          <w:sz w:val="20"/>
          <w:szCs w:val="20"/>
        </w:rPr>
        <w:t xml:space="preserve"> model </w:t>
      </w:r>
      <w:r w:rsidRPr="000B754D">
        <w:rPr>
          <w:rFonts w:cs="Times New Roman"/>
          <w:i/>
          <w:iCs/>
          <w:sz w:val="20"/>
          <w:szCs w:val="20"/>
        </w:rPr>
        <w:t>deep learning</w:t>
      </w:r>
      <w:r w:rsidRPr="000B754D">
        <w:rPr>
          <w:rFonts w:cs="Times New Roman"/>
          <w:sz w:val="20"/>
          <w:szCs w:val="20"/>
        </w:rPr>
        <w:t xml:space="preserve">, </w:t>
      </w:r>
      <w:proofErr w:type="spellStart"/>
      <w:r w:rsidRPr="000B754D">
        <w:rPr>
          <w:rFonts w:cs="Times New Roman"/>
          <w:sz w:val="20"/>
          <w:szCs w:val="20"/>
        </w:rPr>
        <w:t>khususnya</w:t>
      </w:r>
      <w:proofErr w:type="spellEnd"/>
      <w:r w:rsidRPr="000B754D">
        <w:rPr>
          <w:rFonts w:cs="Times New Roman"/>
          <w:sz w:val="20"/>
          <w:szCs w:val="20"/>
        </w:rPr>
        <w:t xml:space="preserve"> </w:t>
      </w:r>
      <w:proofErr w:type="spellStart"/>
      <w:r w:rsidRPr="000B754D">
        <w:rPr>
          <w:rFonts w:cs="Times New Roman"/>
          <w:sz w:val="20"/>
          <w:szCs w:val="20"/>
        </w:rPr>
        <w:t>dalam</w:t>
      </w:r>
      <w:proofErr w:type="spellEnd"/>
      <w:r w:rsidRPr="000B754D">
        <w:rPr>
          <w:rFonts w:cs="Times New Roman"/>
          <w:sz w:val="20"/>
          <w:szCs w:val="20"/>
        </w:rPr>
        <w:t xml:space="preserve"> </w:t>
      </w:r>
      <w:proofErr w:type="spellStart"/>
      <w:r w:rsidRPr="000B754D">
        <w:rPr>
          <w:rFonts w:cs="Times New Roman"/>
          <w:sz w:val="20"/>
          <w:szCs w:val="20"/>
        </w:rPr>
        <w:t>tugas</w:t>
      </w:r>
      <w:proofErr w:type="spellEnd"/>
      <w:r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berbasis</w:t>
      </w:r>
      <w:proofErr w:type="spell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 xml:space="preserve">. </w:t>
      </w:r>
      <w:r w:rsidRPr="000B754D">
        <w:rPr>
          <w:rFonts w:cs="Times New Roman"/>
          <w:i/>
          <w:iCs/>
          <w:sz w:val="20"/>
          <w:szCs w:val="20"/>
        </w:rPr>
        <w:t>Deep learning</w:t>
      </w:r>
      <w:r w:rsidRPr="000B754D">
        <w:rPr>
          <w:rFonts w:cs="Times New Roman"/>
          <w:sz w:val="20"/>
          <w:szCs w:val="20"/>
        </w:rPr>
        <w:t xml:space="preserve">, </w:t>
      </w:r>
      <w:proofErr w:type="spellStart"/>
      <w:r w:rsidRPr="000B754D">
        <w:rPr>
          <w:rFonts w:cs="Times New Roman"/>
          <w:sz w:val="20"/>
          <w:szCs w:val="20"/>
        </w:rPr>
        <w:t>sebagai</w:t>
      </w:r>
      <w:proofErr w:type="spellEnd"/>
      <w:r w:rsidRPr="000B754D">
        <w:rPr>
          <w:rFonts w:cs="Times New Roman"/>
          <w:sz w:val="20"/>
          <w:szCs w:val="20"/>
        </w:rPr>
        <w:t xml:space="preserve"> </w:t>
      </w:r>
      <w:proofErr w:type="spellStart"/>
      <w:r w:rsidRPr="000B754D">
        <w:rPr>
          <w:rFonts w:cs="Times New Roman"/>
          <w:sz w:val="20"/>
          <w:szCs w:val="20"/>
        </w:rPr>
        <w:t>cabang</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w:t>
      </w:r>
      <w:r w:rsidRPr="000B754D">
        <w:rPr>
          <w:rFonts w:cs="Times New Roman"/>
          <w:i/>
          <w:iCs/>
          <w:sz w:val="20"/>
          <w:szCs w:val="20"/>
        </w:rPr>
        <w:t>machine learning</w:t>
      </w:r>
      <w:r w:rsidRPr="000B754D">
        <w:rPr>
          <w:rFonts w:cs="Times New Roman"/>
          <w:sz w:val="20"/>
          <w:szCs w:val="20"/>
        </w:rPr>
        <w:t xml:space="preserve">, </w:t>
      </w:r>
      <w:proofErr w:type="spellStart"/>
      <w:r w:rsidRPr="000B754D">
        <w:rPr>
          <w:rFonts w:cs="Times New Roman"/>
          <w:sz w:val="20"/>
          <w:szCs w:val="20"/>
        </w:rPr>
        <w:t>mampu</w:t>
      </w:r>
      <w:proofErr w:type="spellEnd"/>
      <w:r w:rsidRPr="000B754D">
        <w:rPr>
          <w:rFonts w:cs="Times New Roman"/>
          <w:sz w:val="20"/>
          <w:szCs w:val="20"/>
        </w:rPr>
        <w:t xml:space="preserve"> </w:t>
      </w:r>
      <w:proofErr w:type="spellStart"/>
      <w:r w:rsidRPr="000B754D">
        <w:rPr>
          <w:rFonts w:cs="Times New Roman"/>
          <w:sz w:val="20"/>
          <w:szCs w:val="20"/>
        </w:rPr>
        <w:t>mengolah</w:t>
      </w:r>
      <w:proofErr w:type="spellEnd"/>
      <w:r w:rsidRPr="000B754D">
        <w:rPr>
          <w:rFonts w:cs="Times New Roman"/>
          <w:sz w:val="20"/>
          <w:szCs w:val="20"/>
        </w:rPr>
        <w:t xml:space="preserve"> data </w:t>
      </w:r>
      <w:proofErr w:type="spellStart"/>
      <w:r w:rsidRPr="000B754D">
        <w:rPr>
          <w:rFonts w:cs="Times New Roman"/>
          <w:sz w:val="20"/>
          <w:szCs w:val="20"/>
        </w:rPr>
        <w:t>berukuran</w:t>
      </w:r>
      <w:proofErr w:type="spellEnd"/>
      <w:r w:rsidRPr="000B754D">
        <w:rPr>
          <w:rFonts w:cs="Times New Roman"/>
          <w:sz w:val="20"/>
          <w:szCs w:val="20"/>
        </w:rPr>
        <w:t xml:space="preserve"> </w:t>
      </w:r>
      <w:proofErr w:type="spellStart"/>
      <w:r w:rsidRPr="000B754D">
        <w:rPr>
          <w:rFonts w:cs="Times New Roman"/>
          <w:sz w:val="20"/>
          <w:szCs w:val="20"/>
        </w:rPr>
        <w:t>besar</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mengekstraksi</w:t>
      </w:r>
      <w:proofErr w:type="spellEnd"/>
      <w:r w:rsidRPr="000B754D">
        <w:rPr>
          <w:rFonts w:cs="Times New Roman"/>
          <w:sz w:val="20"/>
          <w:szCs w:val="20"/>
        </w:rPr>
        <w:t xml:space="preserve"> </w:t>
      </w:r>
      <w:proofErr w:type="spellStart"/>
      <w:r w:rsidRPr="000B754D">
        <w:rPr>
          <w:rFonts w:cs="Times New Roman"/>
          <w:sz w:val="20"/>
          <w:szCs w:val="20"/>
        </w:rPr>
        <w:t>pola</w:t>
      </w:r>
      <w:proofErr w:type="spellEnd"/>
      <w:r w:rsidRPr="000B754D">
        <w:rPr>
          <w:rFonts w:cs="Times New Roman"/>
          <w:sz w:val="20"/>
          <w:szCs w:val="20"/>
        </w:rPr>
        <w:t xml:space="preserve"> </w:t>
      </w:r>
      <w:proofErr w:type="spellStart"/>
      <w:r w:rsidRPr="000B754D">
        <w:rPr>
          <w:rFonts w:cs="Times New Roman"/>
          <w:sz w:val="20"/>
          <w:szCs w:val="20"/>
        </w:rPr>
        <w:t>kompleks</w:t>
      </w:r>
      <w:proofErr w:type="spellEnd"/>
      <w:r w:rsidRPr="000B754D">
        <w:rPr>
          <w:rFonts w:cs="Times New Roman"/>
          <w:sz w:val="20"/>
          <w:szCs w:val="20"/>
        </w:rPr>
        <w:t xml:space="preserve"> </w:t>
      </w:r>
      <w:proofErr w:type="spellStart"/>
      <w:r w:rsidRPr="000B754D">
        <w:rPr>
          <w:rFonts w:cs="Times New Roman"/>
          <w:sz w:val="20"/>
          <w:szCs w:val="20"/>
        </w:rPr>
        <w:t>secara</w:t>
      </w:r>
      <w:proofErr w:type="spellEnd"/>
      <w:r w:rsidRPr="000B754D">
        <w:rPr>
          <w:rFonts w:cs="Times New Roman"/>
          <w:sz w:val="20"/>
          <w:szCs w:val="20"/>
        </w:rPr>
        <w:t xml:space="preserve"> </w:t>
      </w:r>
      <w:proofErr w:type="spellStart"/>
      <w:r w:rsidRPr="000B754D">
        <w:rPr>
          <w:rFonts w:cs="Times New Roman"/>
          <w:sz w:val="20"/>
          <w:szCs w:val="20"/>
        </w:rPr>
        <w:t>otomatis</w:t>
      </w:r>
      <w:proofErr w:type="spellEnd"/>
      <w:r w:rsidRPr="000B754D">
        <w:rPr>
          <w:rFonts w:cs="Times New Roman"/>
          <w:sz w:val="20"/>
          <w:szCs w:val="20"/>
        </w:rPr>
        <w:t xml:space="preserve">. </w:t>
      </w:r>
      <w:proofErr w:type="spellStart"/>
      <w:r w:rsidRPr="000B754D">
        <w:rPr>
          <w:rFonts w:cs="Times New Roman"/>
          <w:sz w:val="20"/>
          <w:szCs w:val="20"/>
        </w:rPr>
        <w:t>Arsitektur</w:t>
      </w:r>
      <w:proofErr w:type="spellEnd"/>
      <w:r w:rsidRPr="000B754D">
        <w:rPr>
          <w:rFonts w:cs="Times New Roman"/>
          <w:sz w:val="20"/>
          <w:szCs w:val="20"/>
        </w:rPr>
        <w:t xml:space="preserve"> CNN </w:t>
      </w:r>
      <w:proofErr w:type="spellStart"/>
      <w:r w:rsidRPr="000B754D">
        <w:rPr>
          <w:rFonts w:cs="Times New Roman"/>
          <w:sz w:val="20"/>
          <w:szCs w:val="20"/>
        </w:rPr>
        <w:t>menjadi</w:t>
      </w:r>
      <w:proofErr w:type="spellEnd"/>
      <w:r w:rsidRPr="000B754D">
        <w:rPr>
          <w:rFonts w:cs="Times New Roman"/>
          <w:sz w:val="20"/>
          <w:szCs w:val="20"/>
        </w:rPr>
        <w:t xml:space="preserve"> </w:t>
      </w:r>
      <w:proofErr w:type="spellStart"/>
      <w:r w:rsidRPr="000B754D">
        <w:rPr>
          <w:rFonts w:cs="Times New Roman"/>
          <w:sz w:val="20"/>
          <w:szCs w:val="20"/>
        </w:rPr>
        <w:t>pilihan</w:t>
      </w:r>
      <w:proofErr w:type="spellEnd"/>
      <w:r w:rsidRPr="000B754D">
        <w:rPr>
          <w:rFonts w:cs="Times New Roman"/>
          <w:sz w:val="20"/>
          <w:szCs w:val="20"/>
        </w:rPr>
        <w:t xml:space="preserve"> </w:t>
      </w:r>
      <w:proofErr w:type="spellStart"/>
      <w:r w:rsidRPr="000B754D">
        <w:rPr>
          <w:rFonts w:cs="Times New Roman"/>
          <w:sz w:val="20"/>
          <w:szCs w:val="20"/>
        </w:rPr>
        <w:t>utama</w:t>
      </w:r>
      <w:proofErr w:type="spellEnd"/>
      <w:r w:rsidRPr="000B754D">
        <w:rPr>
          <w:rFonts w:cs="Times New Roman"/>
          <w:sz w:val="20"/>
          <w:szCs w:val="20"/>
        </w:rPr>
        <w:t xml:space="preserve"> </w:t>
      </w:r>
      <w:proofErr w:type="spellStart"/>
      <w:r w:rsidRPr="000B754D">
        <w:rPr>
          <w:rFonts w:cs="Times New Roman"/>
          <w:sz w:val="20"/>
          <w:szCs w:val="20"/>
        </w:rPr>
        <w:t>dalam</w:t>
      </w:r>
      <w:proofErr w:type="spellEnd"/>
      <w:r w:rsidRPr="000B754D">
        <w:rPr>
          <w:rFonts w:cs="Times New Roman"/>
          <w:sz w:val="20"/>
          <w:szCs w:val="20"/>
        </w:rPr>
        <w:t xml:space="preserve"> </w:t>
      </w:r>
      <w:proofErr w:type="spellStart"/>
      <w:r w:rsidRPr="000B754D">
        <w:rPr>
          <w:rFonts w:cs="Times New Roman"/>
          <w:sz w:val="20"/>
          <w:szCs w:val="20"/>
        </w:rPr>
        <w:t>tugas-tugas</w:t>
      </w:r>
      <w:proofErr w:type="spellEnd"/>
      <w:r w:rsidRPr="000B754D">
        <w:rPr>
          <w:rFonts w:cs="Times New Roman"/>
          <w:sz w:val="20"/>
          <w:szCs w:val="20"/>
        </w:rPr>
        <w:t xml:space="preserve"> yang </w:t>
      </w:r>
      <w:proofErr w:type="spellStart"/>
      <w:r w:rsidRPr="000B754D">
        <w:rPr>
          <w:rFonts w:cs="Times New Roman"/>
          <w:sz w:val="20"/>
          <w:szCs w:val="20"/>
        </w:rPr>
        <w:t>berkaitan</w:t>
      </w:r>
      <w:proofErr w:type="spellEnd"/>
      <w:r w:rsidRPr="000B754D">
        <w:rPr>
          <w:rFonts w:cs="Times New Roman"/>
          <w:sz w:val="20"/>
          <w:szCs w:val="20"/>
        </w:rPr>
        <w:t xml:space="preserve"> </w:t>
      </w:r>
      <w:proofErr w:type="spellStart"/>
      <w:r w:rsidRPr="000B754D">
        <w:rPr>
          <w:rFonts w:cs="Times New Roman"/>
          <w:sz w:val="20"/>
          <w:szCs w:val="20"/>
        </w:rPr>
        <w:t>dengan</w:t>
      </w:r>
      <w:proofErr w:type="spell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mengingat</w:t>
      </w:r>
      <w:proofErr w:type="spellEnd"/>
      <w:r w:rsidRPr="000B754D">
        <w:rPr>
          <w:rFonts w:cs="Times New Roman"/>
          <w:sz w:val="20"/>
          <w:szCs w:val="20"/>
        </w:rPr>
        <w:t xml:space="preserve"> </w:t>
      </w:r>
      <w:proofErr w:type="spellStart"/>
      <w:r w:rsidRPr="000B754D">
        <w:rPr>
          <w:rFonts w:cs="Times New Roman"/>
          <w:sz w:val="20"/>
          <w:szCs w:val="20"/>
        </w:rPr>
        <w:t>keefektifannya</w:t>
      </w:r>
      <w:proofErr w:type="spellEnd"/>
      <w:r w:rsidRPr="000B754D">
        <w:rPr>
          <w:rFonts w:cs="Times New Roman"/>
          <w:sz w:val="20"/>
          <w:szCs w:val="20"/>
        </w:rPr>
        <w:t xml:space="preserve"> </w:t>
      </w:r>
      <w:proofErr w:type="spellStart"/>
      <w:r w:rsidRPr="000B754D">
        <w:rPr>
          <w:rFonts w:cs="Times New Roman"/>
          <w:sz w:val="20"/>
          <w:szCs w:val="20"/>
        </w:rPr>
        <w:t>dalam</w:t>
      </w:r>
      <w:proofErr w:type="spellEnd"/>
      <w:r w:rsidRPr="000B754D">
        <w:rPr>
          <w:rFonts w:cs="Times New Roman"/>
          <w:sz w:val="20"/>
          <w:szCs w:val="20"/>
        </w:rPr>
        <w:t xml:space="preserve"> </w:t>
      </w:r>
      <w:proofErr w:type="spellStart"/>
      <w:r w:rsidRPr="000B754D">
        <w:rPr>
          <w:rFonts w:cs="Times New Roman"/>
          <w:sz w:val="20"/>
          <w:szCs w:val="20"/>
        </w:rPr>
        <w:t>mengenali</w:t>
      </w:r>
      <w:proofErr w:type="spellEnd"/>
      <w:r w:rsidRPr="000B754D">
        <w:rPr>
          <w:rFonts w:cs="Times New Roman"/>
          <w:sz w:val="20"/>
          <w:szCs w:val="20"/>
        </w:rPr>
        <w:t xml:space="preserve"> </w:t>
      </w:r>
      <w:proofErr w:type="spellStart"/>
      <w:r w:rsidRPr="000B754D">
        <w:rPr>
          <w:rFonts w:cs="Times New Roman"/>
          <w:sz w:val="20"/>
          <w:szCs w:val="20"/>
        </w:rPr>
        <w:t>fitur</w:t>
      </w:r>
      <w:proofErr w:type="spellEnd"/>
      <w:r w:rsidRPr="000B754D">
        <w:rPr>
          <w:rFonts w:cs="Times New Roman"/>
          <w:sz w:val="20"/>
          <w:szCs w:val="20"/>
        </w:rPr>
        <w:t xml:space="preserve"> visual. </w:t>
      </w:r>
      <w:proofErr w:type="spellStart"/>
      <w:r w:rsidRPr="000B754D">
        <w:rPr>
          <w:rFonts w:cs="Times New Roman"/>
          <w:sz w:val="20"/>
          <w:szCs w:val="20"/>
        </w:rPr>
        <w:t>Penelitian</w:t>
      </w:r>
      <w:proofErr w:type="spellEnd"/>
      <w:r w:rsidRPr="000B754D">
        <w:rPr>
          <w:rFonts w:cs="Times New Roman"/>
          <w:sz w:val="20"/>
          <w:szCs w:val="20"/>
        </w:rPr>
        <w:t xml:space="preserve"> </w:t>
      </w:r>
      <w:proofErr w:type="spellStart"/>
      <w:r w:rsidRPr="000B754D">
        <w:rPr>
          <w:rFonts w:cs="Times New Roman"/>
          <w:sz w:val="20"/>
          <w:szCs w:val="20"/>
        </w:rPr>
        <w:t>ini</w:t>
      </w:r>
      <w:proofErr w:type="spellEnd"/>
      <w:r w:rsidRPr="000B754D">
        <w:rPr>
          <w:rFonts w:cs="Times New Roman"/>
          <w:sz w:val="20"/>
          <w:szCs w:val="20"/>
        </w:rPr>
        <w:t xml:space="preserve"> </w:t>
      </w:r>
      <w:proofErr w:type="spellStart"/>
      <w:r w:rsidRPr="000B754D">
        <w:rPr>
          <w:rFonts w:cs="Times New Roman"/>
          <w:sz w:val="20"/>
          <w:szCs w:val="20"/>
        </w:rPr>
        <w:t>difokuskan</w:t>
      </w:r>
      <w:proofErr w:type="spellEnd"/>
      <w:r w:rsidRPr="000B754D">
        <w:rPr>
          <w:rFonts w:cs="Times New Roman"/>
          <w:sz w:val="20"/>
          <w:szCs w:val="20"/>
        </w:rPr>
        <w:t xml:space="preserve"> </w:t>
      </w:r>
      <w:proofErr w:type="spellStart"/>
      <w:r w:rsidRPr="000B754D">
        <w:rPr>
          <w:rFonts w:cs="Times New Roman"/>
          <w:sz w:val="20"/>
          <w:szCs w:val="20"/>
        </w:rPr>
        <w:t>pada</w:t>
      </w:r>
      <w:proofErr w:type="spellEnd"/>
      <w:r w:rsidRPr="000B754D">
        <w:rPr>
          <w:rFonts w:cs="Times New Roman"/>
          <w:sz w:val="20"/>
          <w:szCs w:val="20"/>
        </w:rPr>
        <w:t xml:space="preserve"> </w:t>
      </w:r>
      <w:proofErr w:type="spellStart"/>
      <w:r w:rsidRPr="000B754D">
        <w:rPr>
          <w:rFonts w:cs="Times New Roman"/>
          <w:sz w:val="20"/>
          <w:szCs w:val="20"/>
        </w:rPr>
        <w:t>pengembangan</w:t>
      </w:r>
      <w:proofErr w:type="spellEnd"/>
      <w:r w:rsidRPr="000B754D">
        <w:rPr>
          <w:rFonts w:cs="Times New Roman"/>
          <w:sz w:val="20"/>
          <w:szCs w:val="20"/>
        </w:rPr>
        <w:t xml:space="preserve"> </w:t>
      </w:r>
      <w:proofErr w:type="spellStart"/>
      <w:r w:rsidRPr="000B754D">
        <w:rPr>
          <w:rFonts w:cs="Times New Roman"/>
          <w:sz w:val="20"/>
          <w:szCs w:val="20"/>
        </w:rPr>
        <w:t>aplikasi</w:t>
      </w:r>
      <w:proofErr w:type="spellEnd"/>
      <w:r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menggunakan</w:t>
      </w:r>
      <w:proofErr w:type="spellEnd"/>
      <w:r w:rsidRPr="000B754D">
        <w:rPr>
          <w:rFonts w:cs="Times New Roman"/>
          <w:sz w:val="20"/>
          <w:szCs w:val="20"/>
        </w:rPr>
        <w:t xml:space="preserve"> CNN </w:t>
      </w:r>
      <w:proofErr w:type="spellStart"/>
      <w:r w:rsidRPr="000B754D">
        <w:rPr>
          <w:rFonts w:cs="Times New Roman"/>
          <w:sz w:val="20"/>
          <w:szCs w:val="20"/>
        </w:rPr>
        <w:t>dengan</w:t>
      </w:r>
      <w:proofErr w:type="spellEnd"/>
      <w:r w:rsidRPr="000B754D">
        <w:rPr>
          <w:rFonts w:cs="Times New Roman"/>
          <w:sz w:val="20"/>
          <w:szCs w:val="20"/>
        </w:rPr>
        <w:t xml:space="preserve"> dataset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w:t>
      </w:r>
      <w:proofErr w:type="spellStart"/>
      <w:r w:rsidRPr="000B754D">
        <w:rPr>
          <w:rFonts w:cs="Times New Roman"/>
          <w:sz w:val="20"/>
          <w:szCs w:val="20"/>
        </w:rPr>
        <w:t>sumber</w:t>
      </w:r>
      <w:proofErr w:type="spellEnd"/>
      <w:r w:rsidRPr="000B754D">
        <w:rPr>
          <w:rFonts w:cs="Times New Roman"/>
          <w:sz w:val="20"/>
          <w:szCs w:val="20"/>
        </w:rPr>
        <w:t xml:space="preserve"> </w:t>
      </w:r>
      <w:proofErr w:type="spellStart"/>
      <w:r w:rsidRPr="000B754D">
        <w:rPr>
          <w:rFonts w:cs="Times New Roman"/>
          <w:sz w:val="20"/>
          <w:szCs w:val="20"/>
        </w:rPr>
        <w:t>publik</w:t>
      </w:r>
      <w:proofErr w:type="spellEnd"/>
    </w:p>
    <w:p w14:paraId="05E60656" w14:textId="1D1B5FBD" w:rsidR="00845E61" w:rsidRPr="000B754D" w:rsidRDefault="00845E61" w:rsidP="000B754D">
      <w:pPr>
        <w:spacing w:after="0"/>
        <w:ind w:firstLine="360"/>
        <w:rPr>
          <w:rFonts w:cs="Times New Roman"/>
          <w:sz w:val="20"/>
          <w:szCs w:val="20"/>
        </w:rPr>
      </w:pPr>
      <w:r w:rsidRPr="000B754D">
        <w:rPr>
          <w:rFonts w:cs="Times New Roman"/>
          <w:sz w:val="20"/>
          <w:szCs w:val="20"/>
        </w:rPr>
        <w:t>.</w:t>
      </w:r>
    </w:p>
    <w:p w14:paraId="0C9B1647" w14:textId="26FE0A42" w:rsidR="003A584D" w:rsidRPr="000B754D" w:rsidRDefault="0065175A" w:rsidP="000B754D">
      <w:pPr>
        <w:pStyle w:val="Heading1"/>
        <w:spacing w:before="0" w:after="0" w:line="276" w:lineRule="auto"/>
        <w:rPr>
          <w:rFonts w:cs="Times New Roman"/>
          <w:szCs w:val="20"/>
        </w:rPr>
      </w:pPr>
      <w:r w:rsidRPr="000B754D">
        <w:rPr>
          <w:rFonts w:cs="Times New Roman"/>
          <w:szCs w:val="20"/>
        </w:rPr>
        <w:t>TINJAUA</w:t>
      </w:r>
      <w:r w:rsidRPr="000B754D">
        <w:rPr>
          <w:rFonts w:cs="Times New Roman"/>
          <w:szCs w:val="20"/>
        </w:rPr>
        <w:t>N PUSTAKA</w:t>
      </w:r>
    </w:p>
    <w:p w14:paraId="43254ADC" w14:textId="11DDAA0A" w:rsidR="00845E61" w:rsidRPr="000B754D" w:rsidRDefault="00845E61" w:rsidP="000B754D">
      <w:pPr>
        <w:spacing w:after="0"/>
        <w:ind w:firstLine="360"/>
        <w:rPr>
          <w:rFonts w:cs="Times New Roman"/>
          <w:sz w:val="20"/>
          <w:szCs w:val="20"/>
        </w:rPr>
      </w:pPr>
      <w:r w:rsidRPr="000B754D">
        <w:rPr>
          <w:rFonts w:cs="Times New Roman"/>
          <w:sz w:val="20"/>
          <w:szCs w:val="20"/>
        </w:rPr>
        <w:t xml:space="preserve">Citra </w:t>
      </w:r>
      <w:proofErr w:type="spellStart"/>
      <w:r w:rsidRPr="000B754D">
        <w:rPr>
          <w:rFonts w:cs="Times New Roman"/>
          <w:sz w:val="20"/>
          <w:szCs w:val="20"/>
        </w:rPr>
        <w:t>merupakan</w:t>
      </w:r>
      <w:proofErr w:type="spellEnd"/>
      <w:r w:rsidRPr="000B754D">
        <w:rPr>
          <w:rFonts w:cs="Times New Roman"/>
          <w:sz w:val="20"/>
          <w:szCs w:val="20"/>
        </w:rPr>
        <w:t xml:space="preserve"> </w:t>
      </w:r>
      <w:proofErr w:type="spellStart"/>
      <w:r w:rsidRPr="000B754D">
        <w:rPr>
          <w:rFonts w:cs="Times New Roman"/>
          <w:sz w:val="20"/>
          <w:szCs w:val="20"/>
        </w:rPr>
        <w:t>representasi</w:t>
      </w:r>
      <w:proofErr w:type="spellEnd"/>
      <w:r w:rsidRPr="000B754D">
        <w:rPr>
          <w:rFonts w:cs="Times New Roman"/>
          <w:sz w:val="20"/>
          <w:szCs w:val="20"/>
        </w:rPr>
        <w:t xml:space="preserve"> visual </w:t>
      </w:r>
      <w:proofErr w:type="spellStart"/>
      <w:r w:rsidRPr="000B754D">
        <w:rPr>
          <w:rFonts w:cs="Times New Roman"/>
          <w:sz w:val="20"/>
          <w:szCs w:val="20"/>
        </w:rPr>
        <w:t>dua</w:t>
      </w:r>
      <w:proofErr w:type="spellEnd"/>
      <w:r w:rsidRPr="000B754D">
        <w:rPr>
          <w:rFonts w:cs="Times New Roman"/>
          <w:sz w:val="20"/>
          <w:szCs w:val="20"/>
        </w:rPr>
        <w:t xml:space="preserve"> </w:t>
      </w:r>
      <w:proofErr w:type="spellStart"/>
      <w:r w:rsidRPr="000B754D">
        <w:rPr>
          <w:rFonts w:cs="Times New Roman"/>
          <w:sz w:val="20"/>
          <w:szCs w:val="20"/>
        </w:rPr>
        <w:t>dimensi</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w:t>
      </w:r>
      <w:proofErr w:type="spellStart"/>
      <w:r w:rsidRPr="000B754D">
        <w:rPr>
          <w:rFonts w:cs="Times New Roman"/>
          <w:sz w:val="20"/>
          <w:szCs w:val="20"/>
        </w:rPr>
        <w:t>objek</w:t>
      </w:r>
      <w:proofErr w:type="spellEnd"/>
      <w:r w:rsidRPr="000B754D">
        <w:rPr>
          <w:rFonts w:cs="Times New Roman"/>
          <w:sz w:val="20"/>
          <w:szCs w:val="20"/>
        </w:rPr>
        <w:t xml:space="preserve"> </w:t>
      </w:r>
      <w:proofErr w:type="spellStart"/>
      <w:r w:rsidRPr="000B754D">
        <w:rPr>
          <w:rFonts w:cs="Times New Roman"/>
          <w:sz w:val="20"/>
          <w:szCs w:val="20"/>
        </w:rPr>
        <w:t>nyata</w:t>
      </w:r>
      <w:proofErr w:type="spellEnd"/>
      <w:r w:rsidRPr="000B754D">
        <w:rPr>
          <w:rFonts w:cs="Times New Roman"/>
          <w:sz w:val="20"/>
          <w:szCs w:val="20"/>
        </w:rPr>
        <w:t xml:space="preserve">, </w:t>
      </w:r>
      <w:proofErr w:type="spellStart"/>
      <w:r w:rsidRPr="000B754D">
        <w:rPr>
          <w:rFonts w:cs="Times New Roman"/>
          <w:sz w:val="20"/>
          <w:szCs w:val="20"/>
        </w:rPr>
        <w:t>sedangkan</w:t>
      </w:r>
      <w:proofErr w:type="spellEnd"/>
      <w:r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berbasis</w:t>
      </w:r>
      <w:proofErr w:type="spell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berupaya</w:t>
      </w:r>
      <w:proofErr w:type="spellEnd"/>
      <w:r w:rsidRPr="000B754D">
        <w:rPr>
          <w:rFonts w:cs="Times New Roman"/>
          <w:sz w:val="20"/>
          <w:szCs w:val="20"/>
        </w:rPr>
        <w:t xml:space="preserve"> </w:t>
      </w:r>
      <w:proofErr w:type="spellStart"/>
      <w:r w:rsidRPr="000B754D">
        <w:rPr>
          <w:rFonts w:cs="Times New Roman"/>
          <w:sz w:val="20"/>
          <w:szCs w:val="20"/>
        </w:rPr>
        <w:t>memprediksi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melalui</w:t>
      </w:r>
      <w:proofErr w:type="spellEnd"/>
      <w:r w:rsidRPr="000B754D">
        <w:rPr>
          <w:rFonts w:cs="Times New Roman"/>
          <w:sz w:val="20"/>
          <w:szCs w:val="20"/>
        </w:rPr>
        <w:t xml:space="preserve"> </w:t>
      </w:r>
      <w:proofErr w:type="spellStart"/>
      <w:r w:rsidRPr="000B754D">
        <w:rPr>
          <w:rFonts w:cs="Times New Roman"/>
          <w:sz w:val="20"/>
          <w:szCs w:val="20"/>
        </w:rPr>
        <w:t>analisis</w:t>
      </w:r>
      <w:proofErr w:type="spellEnd"/>
      <w:r w:rsidRPr="000B754D">
        <w:rPr>
          <w:rFonts w:cs="Times New Roman"/>
          <w:sz w:val="20"/>
          <w:szCs w:val="20"/>
        </w:rPr>
        <w:t xml:space="preserve"> </w:t>
      </w:r>
      <w:proofErr w:type="spellStart"/>
      <w:r w:rsidRPr="000B754D">
        <w:rPr>
          <w:rFonts w:cs="Times New Roman"/>
          <w:sz w:val="20"/>
          <w:szCs w:val="20"/>
        </w:rPr>
        <w:t>fitur</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 xml:space="preserve">. </w:t>
      </w:r>
      <w:r w:rsidRPr="000B754D">
        <w:rPr>
          <w:rFonts w:cs="Times New Roman"/>
          <w:i/>
          <w:iCs/>
          <w:sz w:val="20"/>
          <w:szCs w:val="20"/>
        </w:rPr>
        <w:t>Machine learning</w:t>
      </w:r>
      <w:r w:rsidRPr="000B754D">
        <w:rPr>
          <w:rFonts w:cs="Times New Roman"/>
          <w:sz w:val="20"/>
          <w:szCs w:val="20"/>
        </w:rPr>
        <w:t xml:space="preserve"> </w:t>
      </w:r>
      <w:proofErr w:type="spellStart"/>
      <w:r w:rsidRPr="000B754D">
        <w:rPr>
          <w:rFonts w:cs="Times New Roman"/>
          <w:sz w:val="20"/>
          <w:szCs w:val="20"/>
        </w:rPr>
        <w:t>adalah</w:t>
      </w:r>
      <w:proofErr w:type="spellEnd"/>
      <w:r w:rsidRPr="000B754D">
        <w:rPr>
          <w:rFonts w:cs="Times New Roman"/>
          <w:sz w:val="20"/>
          <w:szCs w:val="20"/>
        </w:rPr>
        <w:t xml:space="preserve"> </w:t>
      </w:r>
      <w:proofErr w:type="spellStart"/>
      <w:r w:rsidRPr="000B754D">
        <w:rPr>
          <w:rFonts w:cs="Times New Roman"/>
          <w:sz w:val="20"/>
          <w:szCs w:val="20"/>
        </w:rPr>
        <w:t>cabang</w:t>
      </w:r>
      <w:proofErr w:type="spellEnd"/>
      <w:r w:rsidRPr="000B754D">
        <w:rPr>
          <w:rFonts w:cs="Times New Roman"/>
          <w:sz w:val="20"/>
          <w:szCs w:val="20"/>
        </w:rPr>
        <w:t xml:space="preserve"> AI yang </w:t>
      </w:r>
      <w:proofErr w:type="spellStart"/>
      <w:r w:rsidRPr="000B754D">
        <w:rPr>
          <w:rFonts w:cs="Times New Roman"/>
          <w:sz w:val="20"/>
          <w:szCs w:val="20"/>
        </w:rPr>
        <w:t>memungkinkan</w:t>
      </w:r>
      <w:proofErr w:type="spellEnd"/>
      <w:r w:rsidRPr="000B754D">
        <w:rPr>
          <w:rFonts w:cs="Times New Roman"/>
          <w:sz w:val="20"/>
          <w:szCs w:val="20"/>
        </w:rPr>
        <w:t xml:space="preserve"> </w:t>
      </w:r>
      <w:proofErr w:type="spellStart"/>
      <w:r w:rsidRPr="000B754D">
        <w:rPr>
          <w:rFonts w:cs="Times New Roman"/>
          <w:sz w:val="20"/>
          <w:szCs w:val="20"/>
        </w:rPr>
        <w:t>sistem</w:t>
      </w:r>
      <w:proofErr w:type="spellEnd"/>
      <w:r w:rsidRPr="000B754D">
        <w:rPr>
          <w:rFonts w:cs="Times New Roman"/>
          <w:sz w:val="20"/>
          <w:szCs w:val="20"/>
        </w:rPr>
        <w:t xml:space="preserve"> </w:t>
      </w:r>
      <w:proofErr w:type="spellStart"/>
      <w:r w:rsidRPr="000B754D">
        <w:rPr>
          <w:rFonts w:cs="Times New Roman"/>
          <w:sz w:val="20"/>
          <w:szCs w:val="20"/>
        </w:rPr>
        <w:t>belajar</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data, </w:t>
      </w:r>
      <w:proofErr w:type="spellStart"/>
      <w:r w:rsidRPr="000B754D">
        <w:rPr>
          <w:rFonts w:cs="Times New Roman"/>
          <w:sz w:val="20"/>
          <w:szCs w:val="20"/>
        </w:rPr>
        <w:t>sedangkan</w:t>
      </w:r>
      <w:proofErr w:type="spellEnd"/>
      <w:r w:rsidRPr="000B754D">
        <w:rPr>
          <w:rFonts w:cs="Times New Roman"/>
          <w:sz w:val="20"/>
          <w:szCs w:val="20"/>
        </w:rPr>
        <w:t xml:space="preserve"> deep learning </w:t>
      </w:r>
      <w:proofErr w:type="spellStart"/>
      <w:r w:rsidRPr="000B754D">
        <w:rPr>
          <w:rFonts w:cs="Times New Roman"/>
          <w:sz w:val="20"/>
          <w:szCs w:val="20"/>
        </w:rPr>
        <w:t>menggunakan</w:t>
      </w:r>
      <w:proofErr w:type="spellEnd"/>
      <w:r w:rsidRPr="000B754D">
        <w:rPr>
          <w:rFonts w:cs="Times New Roman"/>
          <w:sz w:val="20"/>
          <w:szCs w:val="20"/>
        </w:rPr>
        <w:t xml:space="preserve"> </w:t>
      </w:r>
      <w:proofErr w:type="spellStart"/>
      <w:r w:rsidRPr="000B754D">
        <w:rPr>
          <w:rFonts w:cs="Times New Roman"/>
          <w:sz w:val="20"/>
          <w:szCs w:val="20"/>
        </w:rPr>
        <w:t>jaringan</w:t>
      </w:r>
      <w:proofErr w:type="spellEnd"/>
      <w:r w:rsidRPr="000B754D">
        <w:rPr>
          <w:rFonts w:cs="Times New Roman"/>
          <w:sz w:val="20"/>
          <w:szCs w:val="20"/>
        </w:rPr>
        <w:t xml:space="preserve"> </w:t>
      </w:r>
      <w:proofErr w:type="spellStart"/>
      <w:r w:rsidRPr="000B754D">
        <w:rPr>
          <w:rFonts w:cs="Times New Roman"/>
          <w:sz w:val="20"/>
          <w:szCs w:val="20"/>
        </w:rPr>
        <w:t>saraf</w:t>
      </w:r>
      <w:proofErr w:type="spellEnd"/>
      <w:r w:rsidRPr="000B754D">
        <w:rPr>
          <w:rFonts w:cs="Times New Roman"/>
          <w:sz w:val="20"/>
          <w:szCs w:val="20"/>
        </w:rPr>
        <w:t xml:space="preserve"> </w:t>
      </w:r>
      <w:proofErr w:type="spellStart"/>
      <w:r w:rsidRPr="000B754D">
        <w:rPr>
          <w:rFonts w:cs="Times New Roman"/>
          <w:sz w:val="20"/>
          <w:szCs w:val="20"/>
        </w:rPr>
        <w:t>tiruan</w:t>
      </w:r>
      <w:proofErr w:type="spellEnd"/>
      <w:r w:rsidRPr="000B754D">
        <w:rPr>
          <w:rFonts w:cs="Times New Roman"/>
          <w:sz w:val="20"/>
          <w:szCs w:val="20"/>
        </w:rPr>
        <w:t xml:space="preserve"> </w:t>
      </w:r>
      <w:proofErr w:type="spellStart"/>
      <w:r w:rsidRPr="000B754D">
        <w:rPr>
          <w:rFonts w:cs="Times New Roman"/>
          <w:sz w:val="20"/>
          <w:szCs w:val="20"/>
        </w:rPr>
        <w:t>berlapis</w:t>
      </w:r>
      <w:proofErr w:type="spellEnd"/>
      <w:r w:rsidRPr="000B754D">
        <w:rPr>
          <w:rFonts w:cs="Times New Roman"/>
          <w:sz w:val="20"/>
          <w:szCs w:val="20"/>
        </w:rPr>
        <w:t xml:space="preserve">-lapis </w:t>
      </w:r>
      <w:proofErr w:type="spellStart"/>
      <w:r w:rsidRPr="000B754D">
        <w:rPr>
          <w:rFonts w:cs="Times New Roman"/>
          <w:sz w:val="20"/>
          <w:szCs w:val="20"/>
        </w:rPr>
        <w:t>untuk</w:t>
      </w:r>
      <w:proofErr w:type="spellEnd"/>
      <w:r w:rsidRPr="000B754D">
        <w:rPr>
          <w:rFonts w:cs="Times New Roman"/>
          <w:sz w:val="20"/>
          <w:szCs w:val="20"/>
        </w:rPr>
        <w:t xml:space="preserve"> </w:t>
      </w:r>
      <w:proofErr w:type="spellStart"/>
      <w:r w:rsidRPr="000B754D">
        <w:rPr>
          <w:rFonts w:cs="Times New Roman"/>
          <w:sz w:val="20"/>
          <w:szCs w:val="20"/>
        </w:rPr>
        <w:t>pembelajaran</w:t>
      </w:r>
      <w:proofErr w:type="spellEnd"/>
      <w:r w:rsidRPr="000B754D">
        <w:rPr>
          <w:rFonts w:cs="Times New Roman"/>
          <w:sz w:val="20"/>
          <w:szCs w:val="20"/>
        </w:rPr>
        <w:t xml:space="preserve"> </w:t>
      </w:r>
      <w:proofErr w:type="spellStart"/>
      <w:r w:rsidRPr="000B754D">
        <w:rPr>
          <w:rFonts w:cs="Times New Roman"/>
          <w:sz w:val="20"/>
          <w:szCs w:val="20"/>
        </w:rPr>
        <w:t>fitur</w:t>
      </w:r>
      <w:proofErr w:type="spellEnd"/>
      <w:r w:rsidRPr="000B754D">
        <w:rPr>
          <w:rFonts w:cs="Times New Roman"/>
          <w:sz w:val="20"/>
          <w:szCs w:val="20"/>
        </w:rPr>
        <w:t xml:space="preserve"> </w:t>
      </w:r>
      <w:proofErr w:type="spellStart"/>
      <w:r w:rsidRPr="000B754D">
        <w:rPr>
          <w:rFonts w:cs="Times New Roman"/>
          <w:sz w:val="20"/>
          <w:szCs w:val="20"/>
        </w:rPr>
        <w:t>kompleks</w:t>
      </w:r>
      <w:proofErr w:type="spellEnd"/>
      <w:r w:rsidRPr="000B754D">
        <w:rPr>
          <w:rFonts w:cs="Times New Roman"/>
          <w:sz w:val="20"/>
          <w:szCs w:val="20"/>
        </w:rPr>
        <w:t xml:space="preserve">. CNN, </w:t>
      </w:r>
      <w:proofErr w:type="spellStart"/>
      <w:r w:rsidRPr="000B754D">
        <w:rPr>
          <w:rFonts w:cs="Times New Roman"/>
          <w:sz w:val="20"/>
          <w:szCs w:val="20"/>
        </w:rPr>
        <w:t>sebagai</w:t>
      </w:r>
      <w:proofErr w:type="spellEnd"/>
      <w:r w:rsidRPr="000B754D">
        <w:rPr>
          <w:rFonts w:cs="Times New Roman"/>
          <w:sz w:val="20"/>
          <w:szCs w:val="20"/>
        </w:rPr>
        <w:t xml:space="preserve"> </w:t>
      </w:r>
      <w:proofErr w:type="spellStart"/>
      <w:r w:rsidRPr="000B754D">
        <w:rPr>
          <w:rFonts w:cs="Times New Roman"/>
          <w:sz w:val="20"/>
          <w:szCs w:val="20"/>
        </w:rPr>
        <w:t>salah</w:t>
      </w:r>
      <w:proofErr w:type="spellEnd"/>
      <w:r w:rsidRPr="000B754D">
        <w:rPr>
          <w:rFonts w:cs="Times New Roman"/>
          <w:sz w:val="20"/>
          <w:szCs w:val="20"/>
        </w:rPr>
        <w:t xml:space="preserve"> </w:t>
      </w:r>
      <w:proofErr w:type="spellStart"/>
      <w:r w:rsidRPr="000B754D">
        <w:rPr>
          <w:rFonts w:cs="Times New Roman"/>
          <w:sz w:val="20"/>
          <w:szCs w:val="20"/>
        </w:rPr>
        <w:t>satu</w:t>
      </w:r>
      <w:proofErr w:type="spellEnd"/>
      <w:r w:rsidRPr="000B754D">
        <w:rPr>
          <w:rFonts w:cs="Times New Roman"/>
          <w:sz w:val="20"/>
          <w:szCs w:val="20"/>
        </w:rPr>
        <w:t xml:space="preserve"> </w:t>
      </w:r>
      <w:proofErr w:type="spellStart"/>
      <w:r w:rsidRPr="000B754D">
        <w:rPr>
          <w:rFonts w:cs="Times New Roman"/>
          <w:sz w:val="20"/>
          <w:szCs w:val="20"/>
        </w:rPr>
        <w:t>arsitektur</w:t>
      </w:r>
      <w:proofErr w:type="spellEnd"/>
      <w:r w:rsidRPr="000B754D">
        <w:rPr>
          <w:rFonts w:cs="Times New Roman"/>
          <w:sz w:val="20"/>
          <w:szCs w:val="20"/>
        </w:rPr>
        <w:t xml:space="preserve"> deep learning, </w:t>
      </w:r>
      <w:proofErr w:type="spellStart"/>
      <w:r w:rsidRPr="000B754D">
        <w:rPr>
          <w:rFonts w:cs="Times New Roman"/>
          <w:sz w:val="20"/>
          <w:szCs w:val="20"/>
        </w:rPr>
        <w:t>telah</w:t>
      </w:r>
      <w:proofErr w:type="spellEnd"/>
      <w:r w:rsidRPr="000B754D">
        <w:rPr>
          <w:rFonts w:cs="Times New Roman"/>
          <w:sz w:val="20"/>
          <w:szCs w:val="20"/>
        </w:rPr>
        <w:t xml:space="preserve"> </w:t>
      </w:r>
      <w:proofErr w:type="spellStart"/>
      <w:r w:rsidRPr="000B754D">
        <w:rPr>
          <w:rFonts w:cs="Times New Roman"/>
          <w:sz w:val="20"/>
          <w:szCs w:val="20"/>
        </w:rPr>
        <w:t>terbukti</w:t>
      </w:r>
      <w:proofErr w:type="spellEnd"/>
      <w:r w:rsidRPr="000B754D">
        <w:rPr>
          <w:rFonts w:cs="Times New Roman"/>
          <w:sz w:val="20"/>
          <w:szCs w:val="20"/>
        </w:rPr>
        <w:t xml:space="preserve"> </w:t>
      </w:r>
      <w:proofErr w:type="spellStart"/>
      <w:r w:rsidRPr="000B754D">
        <w:rPr>
          <w:rFonts w:cs="Times New Roman"/>
          <w:sz w:val="20"/>
          <w:szCs w:val="20"/>
        </w:rPr>
        <w:t>efektif</w:t>
      </w:r>
      <w:proofErr w:type="spellEnd"/>
      <w:r w:rsidRPr="000B754D">
        <w:rPr>
          <w:rFonts w:cs="Times New Roman"/>
          <w:sz w:val="20"/>
          <w:szCs w:val="20"/>
        </w:rPr>
        <w:t xml:space="preserve"> </w:t>
      </w:r>
      <w:proofErr w:type="spellStart"/>
      <w:r w:rsidRPr="000B754D">
        <w:rPr>
          <w:rFonts w:cs="Times New Roman"/>
          <w:sz w:val="20"/>
          <w:szCs w:val="20"/>
        </w:rPr>
        <w:t>dalam</w:t>
      </w:r>
      <w:proofErr w:type="spellEnd"/>
      <w:r w:rsidRPr="000B754D">
        <w:rPr>
          <w:rFonts w:cs="Times New Roman"/>
          <w:sz w:val="20"/>
          <w:szCs w:val="20"/>
        </w:rPr>
        <w:t xml:space="preserve"> </w:t>
      </w:r>
      <w:proofErr w:type="spellStart"/>
      <w:r w:rsidRPr="000B754D">
        <w:rPr>
          <w:rFonts w:cs="Times New Roman"/>
          <w:sz w:val="20"/>
          <w:szCs w:val="20"/>
        </w:rPr>
        <w:t>tugas</w:t>
      </w:r>
      <w:proofErr w:type="spellEnd"/>
      <w:r w:rsidRPr="000B754D">
        <w:rPr>
          <w:rFonts w:cs="Times New Roman"/>
          <w:sz w:val="20"/>
          <w:szCs w:val="20"/>
        </w:rPr>
        <w:t xml:space="preserve"> </w:t>
      </w:r>
      <w:proofErr w:type="spellStart"/>
      <w:r w:rsidRPr="000B754D">
        <w:rPr>
          <w:rFonts w:cs="Times New Roman"/>
          <w:sz w:val="20"/>
          <w:szCs w:val="20"/>
        </w:rPr>
        <w:t>pengenalan</w:t>
      </w:r>
      <w:proofErr w:type="spell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Penelitian-penelitian</w:t>
      </w:r>
      <w:proofErr w:type="spellEnd"/>
      <w:r w:rsidRPr="000B754D">
        <w:rPr>
          <w:rFonts w:cs="Times New Roman"/>
          <w:sz w:val="20"/>
          <w:szCs w:val="20"/>
        </w:rPr>
        <w:t xml:space="preserve"> </w:t>
      </w:r>
      <w:proofErr w:type="spellStart"/>
      <w:r w:rsidRPr="000B754D">
        <w:rPr>
          <w:rFonts w:cs="Times New Roman"/>
          <w:sz w:val="20"/>
          <w:szCs w:val="20"/>
        </w:rPr>
        <w:t>sebelumnya</w:t>
      </w:r>
      <w:proofErr w:type="spellEnd"/>
      <w:r w:rsidRPr="000B754D">
        <w:rPr>
          <w:rFonts w:cs="Times New Roman"/>
          <w:sz w:val="20"/>
          <w:szCs w:val="20"/>
        </w:rPr>
        <w:t xml:space="preserve"> </w:t>
      </w:r>
      <w:proofErr w:type="spellStart"/>
      <w:r w:rsidRPr="000B754D">
        <w:rPr>
          <w:rFonts w:cs="Times New Roman"/>
          <w:sz w:val="20"/>
          <w:szCs w:val="20"/>
        </w:rPr>
        <w:t>menunjukkan</w:t>
      </w:r>
      <w:proofErr w:type="spellEnd"/>
      <w:r w:rsidRPr="000B754D">
        <w:rPr>
          <w:rFonts w:cs="Times New Roman"/>
          <w:sz w:val="20"/>
          <w:szCs w:val="20"/>
        </w:rPr>
        <w:t xml:space="preserve"> </w:t>
      </w:r>
      <w:proofErr w:type="spellStart"/>
      <w:r w:rsidRPr="000B754D">
        <w:rPr>
          <w:rFonts w:cs="Times New Roman"/>
          <w:sz w:val="20"/>
          <w:szCs w:val="20"/>
        </w:rPr>
        <w:t>keberhasilan</w:t>
      </w:r>
      <w:proofErr w:type="spellEnd"/>
      <w:r w:rsidRPr="000B754D">
        <w:rPr>
          <w:rFonts w:cs="Times New Roman"/>
          <w:sz w:val="20"/>
          <w:szCs w:val="20"/>
        </w:rPr>
        <w:t xml:space="preserve"> CNN </w:t>
      </w:r>
      <w:proofErr w:type="spellStart"/>
      <w:r w:rsidRPr="000B754D">
        <w:rPr>
          <w:rFonts w:cs="Times New Roman"/>
          <w:sz w:val="20"/>
          <w:szCs w:val="20"/>
        </w:rPr>
        <w:t>dalam</w:t>
      </w:r>
      <w:proofErr w:type="spellEnd"/>
      <w:r w:rsidRPr="000B754D">
        <w:rPr>
          <w:rFonts w:cs="Times New Roman"/>
          <w:sz w:val="20"/>
          <w:szCs w:val="20"/>
        </w:rPr>
        <w:t xml:space="preserve"> </w:t>
      </w:r>
      <w:proofErr w:type="spellStart"/>
      <w:r w:rsidRPr="000B754D">
        <w:rPr>
          <w:rFonts w:cs="Times New Roman"/>
          <w:sz w:val="20"/>
          <w:szCs w:val="20"/>
        </w:rPr>
        <w:t>klasifikasi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gender </w:t>
      </w:r>
      <w:proofErr w:type="spellStart"/>
      <w:r w:rsidRPr="000B754D">
        <w:rPr>
          <w:rFonts w:cs="Times New Roman"/>
          <w:sz w:val="20"/>
          <w:szCs w:val="20"/>
        </w:rPr>
        <w:t>berbasis</w:t>
      </w:r>
      <w:proofErr w:type="spell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w:t>
      </w:r>
    </w:p>
    <w:p w14:paraId="2518DCF3" w14:textId="357F28B1" w:rsidR="007E1B15" w:rsidRPr="000B754D" w:rsidRDefault="007E1B15" w:rsidP="000B754D">
      <w:pPr>
        <w:pStyle w:val="Heading2"/>
        <w:spacing w:before="0" w:after="0" w:line="276" w:lineRule="auto"/>
        <w:rPr>
          <w:rFonts w:cs="Times New Roman"/>
          <w:szCs w:val="20"/>
        </w:rPr>
      </w:pPr>
      <w:proofErr w:type="spellStart"/>
      <w:r w:rsidRPr="000B754D">
        <w:rPr>
          <w:rFonts w:cs="Times New Roman"/>
          <w:szCs w:val="20"/>
        </w:rPr>
        <w:t>Deteksi</w:t>
      </w:r>
      <w:proofErr w:type="spellEnd"/>
      <w:r w:rsidRPr="000B754D">
        <w:rPr>
          <w:rFonts w:cs="Times New Roman"/>
          <w:szCs w:val="20"/>
        </w:rPr>
        <w:t xml:space="preserve"> </w:t>
      </w:r>
      <w:proofErr w:type="spellStart"/>
      <w:r w:rsidRPr="000B754D">
        <w:rPr>
          <w:rFonts w:cs="Times New Roman"/>
          <w:szCs w:val="20"/>
        </w:rPr>
        <w:t>Usia</w:t>
      </w:r>
      <w:proofErr w:type="spellEnd"/>
      <w:r w:rsidRPr="000B754D">
        <w:rPr>
          <w:rFonts w:cs="Times New Roman"/>
          <w:szCs w:val="20"/>
        </w:rPr>
        <w:t xml:space="preserve"> </w:t>
      </w:r>
      <w:proofErr w:type="spellStart"/>
      <w:r w:rsidRPr="000B754D">
        <w:rPr>
          <w:rFonts w:cs="Times New Roman"/>
          <w:szCs w:val="20"/>
        </w:rPr>
        <w:t>Berbasis</w:t>
      </w:r>
      <w:proofErr w:type="spellEnd"/>
      <w:r w:rsidRPr="000B754D">
        <w:rPr>
          <w:rFonts w:cs="Times New Roman"/>
          <w:szCs w:val="20"/>
        </w:rPr>
        <w:t xml:space="preserve"> Citra</w:t>
      </w:r>
    </w:p>
    <w:p w14:paraId="29397A31" w14:textId="10EABB3C" w:rsidR="00B95416" w:rsidRPr="000B754D" w:rsidRDefault="007E1B15" w:rsidP="00B95416">
      <w:pPr>
        <w:spacing w:after="0"/>
        <w:ind w:firstLine="360"/>
        <w:rPr>
          <w:rFonts w:cs="Times New Roman"/>
          <w:sz w:val="20"/>
          <w:szCs w:val="20"/>
        </w:rPr>
      </w:pPr>
      <w:proofErr w:type="spellStart"/>
      <w:r w:rsidRPr="000B754D">
        <w:rPr>
          <w:rFonts w:cs="Times New Roman"/>
          <w:sz w:val="20"/>
          <w:szCs w:val="20"/>
        </w:rPr>
        <w:t>Deteksi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berbasis</w:t>
      </w:r>
      <w:proofErr w:type="spell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bertujuan</w:t>
      </w:r>
      <w:proofErr w:type="spellEnd"/>
      <w:r w:rsidRPr="000B754D">
        <w:rPr>
          <w:rFonts w:cs="Times New Roman"/>
          <w:sz w:val="20"/>
          <w:szCs w:val="20"/>
        </w:rPr>
        <w:t xml:space="preserve"> </w:t>
      </w:r>
      <w:proofErr w:type="spellStart"/>
      <w:r w:rsidRPr="000B754D">
        <w:rPr>
          <w:rFonts w:cs="Times New Roman"/>
          <w:sz w:val="20"/>
          <w:szCs w:val="20"/>
        </w:rPr>
        <w:t>memperkirakan</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seseorang</w:t>
      </w:r>
      <w:proofErr w:type="spellEnd"/>
      <w:r w:rsidRPr="000B754D">
        <w:rPr>
          <w:rFonts w:cs="Times New Roman"/>
          <w:sz w:val="20"/>
          <w:szCs w:val="20"/>
        </w:rPr>
        <w:t xml:space="preserve"> </w:t>
      </w:r>
      <w:proofErr w:type="spellStart"/>
      <w:r w:rsidRPr="000B754D">
        <w:rPr>
          <w:rFonts w:cs="Times New Roman"/>
          <w:sz w:val="20"/>
          <w:szCs w:val="20"/>
        </w:rPr>
        <w:t>berdasarkan</w:t>
      </w:r>
      <w:proofErr w:type="spellEnd"/>
      <w:r w:rsidRPr="000B754D">
        <w:rPr>
          <w:rFonts w:cs="Times New Roman"/>
          <w:sz w:val="20"/>
          <w:szCs w:val="20"/>
        </w:rPr>
        <w:t xml:space="preserve"> </w:t>
      </w:r>
      <w:proofErr w:type="spellStart"/>
      <w:r w:rsidRPr="000B754D">
        <w:rPr>
          <w:rFonts w:cs="Times New Roman"/>
          <w:sz w:val="20"/>
          <w:szCs w:val="20"/>
        </w:rPr>
        <w:t>gambar</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 xml:space="preserve">, </w:t>
      </w:r>
      <w:proofErr w:type="spellStart"/>
      <w:r w:rsidRPr="000B754D">
        <w:rPr>
          <w:rFonts w:cs="Times New Roman"/>
          <w:sz w:val="20"/>
          <w:szCs w:val="20"/>
        </w:rPr>
        <w:t>memanfaatkan</w:t>
      </w:r>
      <w:proofErr w:type="spellEnd"/>
      <w:r w:rsidRPr="000B754D">
        <w:rPr>
          <w:rFonts w:cs="Times New Roman"/>
          <w:sz w:val="20"/>
          <w:szCs w:val="20"/>
        </w:rPr>
        <w:t xml:space="preserve"> </w:t>
      </w:r>
      <w:proofErr w:type="spellStart"/>
      <w:r w:rsidRPr="000B754D">
        <w:rPr>
          <w:rFonts w:cs="Times New Roman"/>
          <w:sz w:val="20"/>
          <w:szCs w:val="20"/>
        </w:rPr>
        <w:t>perubahan</w:t>
      </w:r>
      <w:proofErr w:type="spellEnd"/>
      <w:r w:rsidRPr="000B754D">
        <w:rPr>
          <w:rFonts w:cs="Times New Roman"/>
          <w:sz w:val="20"/>
          <w:szCs w:val="20"/>
        </w:rPr>
        <w:t xml:space="preserve"> </w:t>
      </w:r>
      <w:proofErr w:type="spellStart"/>
      <w:r w:rsidRPr="000B754D">
        <w:rPr>
          <w:rFonts w:cs="Times New Roman"/>
          <w:sz w:val="20"/>
          <w:szCs w:val="20"/>
        </w:rPr>
        <w:t>tekstur</w:t>
      </w:r>
      <w:proofErr w:type="spellEnd"/>
      <w:r w:rsidRPr="000B754D">
        <w:rPr>
          <w:rFonts w:cs="Times New Roman"/>
          <w:sz w:val="20"/>
          <w:szCs w:val="20"/>
        </w:rPr>
        <w:t xml:space="preserve"> </w:t>
      </w:r>
      <w:proofErr w:type="spellStart"/>
      <w:r w:rsidRPr="000B754D">
        <w:rPr>
          <w:rFonts w:cs="Times New Roman"/>
          <w:sz w:val="20"/>
          <w:szCs w:val="20"/>
        </w:rPr>
        <w:t>kulit</w:t>
      </w:r>
      <w:proofErr w:type="spellEnd"/>
      <w:r w:rsidRPr="000B754D">
        <w:rPr>
          <w:rFonts w:cs="Times New Roman"/>
          <w:sz w:val="20"/>
          <w:szCs w:val="20"/>
        </w:rPr>
        <w:t xml:space="preserve">, </w:t>
      </w:r>
      <w:proofErr w:type="spellStart"/>
      <w:r w:rsidRPr="000B754D">
        <w:rPr>
          <w:rFonts w:cs="Times New Roman"/>
          <w:sz w:val="20"/>
          <w:szCs w:val="20"/>
        </w:rPr>
        <w:t>kontur</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kerutan</w:t>
      </w:r>
      <w:proofErr w:type="spellEnd"/>
      <w:r w:rsidRPr="000B754D">
        <w:rPr>
          <w:rFonts w:cs="Times New Roman"/>
          <w:sz w:val="20"/>
          <w:szCs w:val="20"/>
        </w:rPr>
        <w:t xml:space="preserve"> </w:t>
      </w:r>
      <w:proofErr w:type="spellStart"/>
      <w:r w:rsidRPr="000B754D">
        <w:rPr>
          <w:rFonts w:cs="Times New Roman"/>
          <w:sz w:val="20"/>
          <w:szCs w:val="20"/>
        </w:rPr>
        <w:t>seiring</w:t>
      </w:r>
      <w:proofErr w:type="spellEnd"/>
      <w:r w:rsidRPr="000B754D">
        <w:rPr>
          <w:rFonts w:cs="Times New Roman"/>
          <w:sz w:val="20"/>
          <w:szCs w:val="20"/>
        </w:rPr>
        <w:t xml:space="preserve"> </w:t>
      </w:r>
      <w:proofErr w:type="spellStart"/>
      <w:r w:rsidRPr="000B754D">
        <w:rPr>
          <w:rFonts w:cs="Times New Roman"/>
          <w:sz w:val="20"/>
          <w:szCs w:val="20"/>
        </w:rPr>
        <w:t>bertambahnya</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Teknik</w:t>
      </w:r>
      <w:proofErr w:type="spellEnd"/>
      <w:r w:rsidRPr="000B754D">
        <w:rPr>
          <w:rFonts w:cs="Times New Roman"/>
          <w:sz w:val="20"/>
          <w:szCs w:val="20"/>
        </w:rPr>
        <w:t xml:space="preserve"> </w:t>
      </w:r>
      <w:proofErr w:type="spellStart"/>
      <w:r w:rsidRPr="000B754D">
        <w:rPr>
          <w:rFonts w:cs="Times New Roman"/>
          <w:sz w:val="20"/>
          <w:szCs w:val="20"/>
        </w:rPr>
        <w:t>ini</w:t>
      </w:r>
      <w:proofErr w:type="spellEnd"/>
      <w:r w:rsidRPr="000B754D">
        <w:rPr>
          <w:rFonts w:cs="Times New Roman"/>
          <w:sz w:val="20"/>
          <w:szCs w:val="20"/>
        </w:rPr>
        <w:t xml:space="preserve"> </w:t>
      </w:r>
      <w:proofErr w:type="spellStart"/>
      <w:r w:rsidRPr="000B754D">
        <w:rPr>
          <w:rFonts w:cs="Times New Roman"/>
          <w:sz w:val="20"/>
          <w:szCs w:val="20"/>
        </w:rPr>
        <w:t>diterapkan</w:t>
      </w:r>
      <w:proofErr w:type="spellEnd"/>
      <w:r w:rsidRPr="000B754D">
        <w:rPr>
          <w:rFonts w:cs="Times New Roman"/>
          <w:sz w:val="20"/>
          <w:szCs w:val="20"/>
        </w:rPr>
        <w:t xml:space="preserve"> </w:t>
      </w:r>
      <w:proofErr w:type="spellStart"/>
      <w:r w:rsidRPr="000B754D">
        <w:rPr>
          <w:rFonts w:cs="Times New Roman"/>
          <w:sz w:val="20"/>
          <w:szCs w:val="20"/>
        </w:rPr>
        <w:t>dalam</w:t>
      </w:r>
      <w:proofErr w:type="spellEnd"/>
      <w:r w:rsidRPr="000B754D">
        <w:rPr>
          <w:rFonts w:cs="Times New Roman"/>
          <w:sz w:val="20"/>
          <w:szCs w:val="20"/>
        </w:rPr>
        <w:t xml:space="preserve"> </w:t>
      </w:r>
      <w:proofErr w:type="spellStart"/>
      <w:r w:rsidRPr="000B754D">
        <w:rPr>
          <w:rFonts w:cs="Times New Roman"/>
          <w:sz w:val="20"/>
          <w:szCs w:val="20"/>
        </w:rPr>
        <w:t>keamanan</w:t>
      </w:r>
      <w:proofErr w:type="spellEnd"/>
      <w:r w:rsidRPr="000B754D">
        <w:rPr>
          <w:rFonts w:cs="Times New Roman"/>
          <w:sz w:val="20"/>
          <w:szCs w:val="20"/>
        </w:rPr>
        <w:t xml:space="preserve">, </w:t>
      </w:r>
      <w:proofErr w:type="spellStart"/>
      <w:r w:rsidRPr="000B754D">
        <w:rPr>
          <w:rFonts w:cs="Times New Roman"/>
          <w:sz w:val="20"/>
          <w:szCs w:val="20"/>
        </w:rPr>
        <w:t>biometrika</w:t>
      </w:r>
      <w:proofErr w:type="spellEnd"/>
      <w:r w:rsidRPr="000B754D">
        <w:rPr>
          <w:rFonts w:cs="Times New Roman"/>
          <w:sz w:val="20"/>
          <w:szCs w:val="20"/>
        </w:rPr>
        <w:t xml:space="preserve">, </w:t>
      </w:r>
      <w:proofErr w:type="spellStart"/>
      <w:r w:rsidRPr="000B754D">
        <w:rPr>
          <w:rFonts w:cs="Times New Roman"/>
          <w:sz w:val="20"/>
          <w:szCs w:val="20"/>
        </w:rPr>
        <w:t>pemasaran</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bidang</w:t>
      </w:r>
      <w:proofErr w:type="spellEnd"/>
      <w:r w:rsidRPr="000B754D">
        <w:rPr>
          <w:rFonts w:cs="Times New Roman"/>
          <w:sz w:val="20"/>
          <w:szCs w:val="20"/>
        </w:rPr>
        <w:t xml:space="preserve"> </w:t>
      </w:r>
      <w:proofErr w:type="spellStart"/>
      <w:r w:rsidRPr="000B754D">
        <w:rPr>
          <w:rFonts w:cs="Times New Roman"/>
          <w:sz w:val="20"/>
          <w:szCs w:val="20"/>
        </w:rPr>
        <w:t>kesehatan</w:t>
      </w:r>
      <w:proofErr w:type="spellEnd"/>
      <w:r w:rsidRPr="000B754D">
        <w:rPr>
          <w:rFonts w:cs="Times New Roman"/>
          <w:sz w:val="20"/>
          <w:szCs w:val="20"/>
        </w:rPr>
        <w:t>.</w:t>
      </w:r>
    </w:p>
    <w:p w14:paraId="669BD322" w14:textId="08583A82" w:rsidR="007E1B15" w:rsidRPr="000B754D" w:rsidRDefault="007E1B15" w:rsidP="000B754D">
      <w:pPr>
        <w:pStyle w:val="Heading2"/>
        <w:spacing w:before="0" w:after="0" w:line="276" w:lineRule="auto"/>
        <w:rPr>
          <w:rFonts w:cs="Times New Roman"/>
          <w:szCs w:val="20"/>
        </w:rPr>
      </w:pPr>
      <w:r w:rsidRPr="000B754D">
        <w:rPr>
          <w:rFonts w:cs="Times New Roman"/>
          <w:szCs w:val="20"/>
        </w:rPr>
        <w:t>Machine Learning</w:t>
      </w:r>
    </w:p>
    <w:p w14:paraId="431F5CD3" w14:textId="460A330A" w:rsidR="00B95416" w:rsidRPr="000B754D" w:rsidRDefault="007E1B15" w:rsidP="00B95416">
      <w:pPr>
        <w:spacing w:after="0"/>
        <w:ind w:firstLine="360"/>
        <w:rPr>
          <w:rFonts w:cs="Times New Roman"/>
          <w:sz w:val="20"/>
          <w:szCs w:val="20"/>
        </w:rPr>
      </w:pPr>
      <w:r w:rsidRPr="000B754D">
        <w:rPr>
          <w:rFonts w:cs="Times New Roman"/>
          <w:i/>
          <w:iCs/>
          <w:sz w:val="20"/>
          <w:szCs w:val="20"/>
        </w:rPr>
        <w:t>Machine learning</w:t>
      </w:r>
      <w:r w:rsidRPr="000B754D">
        <w:rPr>
          <w:rFonts w:cs="Times New Roman"/>
          <w:sz w:val="20"/>
          <w:szCs w:val="20"/>
        </w:rPr>
        <w:t xml:space="preserve"> </w:t>
      </w:r>
      <w:proofErr w:type="spellStart"/>
      <w:r w:rsidRPr="000B754D">
        <w:rPr>
          <w:rFonts w:cs="Times New Roman"/>
          <w:sz w:val="20"/>
          <w:szCs w:val="20"/>
        </w:rPr>
        <w:t>adalah</w:t>
      </w:r>
      <w:proofErr w:type="spellEnd"/>
      <w:r w:rsidRPr="000B754D">
        <w:rPr>
          <w:rFonts w:cs="Times New Roman"/>
          <w:sz w:val="20"/>
          <w:szCs w:val="20"/>
        </w:rPr>
        <w:t xml:space="preserve"> </w:t>
      </w:r>
      <w:proofErr w:type="spellStart"/>
      <w:r w:rsidRPr="000B754D">
        <w:rPr>
          <w:rFonts w:cs="Times New Roman"/>
          <w:sz w:val="20"/>
          <w:szCs w:val="20"/>
        </w:rPr>
        <w:t>cabang</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w:t>
      </w:r>
      <w:proofErr w:type="spellStart"/>
      <w:r w:rsidRPr="000B754D">
        <w:rPr>
          <w:rFonts w:cs="Times New Roman"/>
          <w:sz w:val="20"/>
          <w:szCs w:val="20"/>
        </w:rPr>
        <w:t>kecerdasan</w:t>
      </w:r>
      <w:proofErr w:type="spellEnd"/>
      <w:r w:rsidRPr="000B754D">
        <w:rPr>
          <w:rFonts w:cs="Times New Roman"/>
          <w:sz w:val="20"/>
          <w:szCs w:val="20"/>
        </w:rPr>
        <w:t xml:space="preserve"> </w:t>
      </w:r>
      <w:proofErr w:type="spellStart"/>
      <w:r w:rsidRPr="000B754D">
        <w:rPr>
          <w:rFonts w:cs="Times New Roman"/>
          <w:sz w:val="20"/>
          <w:szCs w:val="20"/>
        </w:rPr>
        <w:t>buatan</w:t>
      </w:r>
      <w:proofErr w:type="spellEnd"/>
      <w:r w:rsidRPr="000B754D">
        <w:rPr>
          <w:rFonts w:cs="Times New Roman"/>
          <w:sz w:val="20"/>
          <w:szCs w:val="20"/>
        </w:rPr>
        <w:t xml:space="preserve"> yang </w:t>
      </w:r>
      <w:proofErr w:type="spellStart"/>
      <w:r w:rsidRPr="000B754D">
        <w:rPr>
          <w:rFonts w:cs="Times New Roman"/>
          <w:sz w:val="20"/>
          <w:szCs w:val="20"/>
        </w:rPr>
        <w:t>mengembangkan</w:t>
      </w:r>
      <w:proofErr w:type="spellEnd"/>
      <w:r w:rsidRPr="000B754D">
        <w:rPr>
          <w:rFonts w:cs="Times New Roman"/>
          <w:sz w:val="20"/>
          <w:szCs w:val="20"/>
        </w:rPr>
        <w:t xml:space="preserve"> </w:t>
      </w:r>
      <w:proofErr w:type="spellStart"/>
      <w:r w:rsidRPr="000B754D">
        <w:rPr>
          <w:rFonts w:cs="Times New Roman"/>
          <w:sz w:val="20"/>
          <w:szCs w:val="20"/>
        </w:rPr>
        <w:t>sistem</w:t>
      </w:r>
      <w:proofErr w:type="spellEnd"/>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w:t>
      </w:r>
      <w:proofErr w:type="spellStart"/>
      <w:r w:rsidRPr="000B754D">
        <w:rPr>
          <w:rFonts w:cs="Times New Roman"/>
          <w:sz w:val="20"/>
          <w:szCs w:val="20"/>
        </w:rPr>
        <w:t>belajar</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data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membuat</w:t>
      </w:r>
      <w:proofErr w:type="spellEnd"/>
      <w:r w:rsidRPr="000B754D">
        <w:rPr>
          <w:rFonts w:cs="Times New Roman"/>
          <w:sz w:val="20"/>
          <w:szCs w:val="20"/>
        </w:rPr>
        <w:t xml:space="preserve"> </w:t>
      </w:r>
      <w:proofErr w:type="spellStart"/>
      <w:r w:rsidRPr="000B754D">
        <w:rPr>
          <w:rFonts w:cs="Times New Roman"/>
          <w:sz w:val="20"/>
          <w:szCs w:val="20"/>
        </w:rPr>
        <w:t>prediksi</w:t>
      </w:r>
      <w:proofErr w:type="spellEnd"/>
      <w:r w:rsidRPr="000B754D">
        <w:rPr>
          <w:rFonts w:cs="Times New Roman"/>
          <w:sz w:val="20"/>
          <w:szCs w:val="20"/>
        </w:rPr>
        <w:t xml:space="preserve"> </w:t>
      </w:r>
      <w:proofErr w:type="spellStart"/>
      <w:r w:rsidRPr="000B754D">
        <w:rPr>
          <w:rFonts w:cs="Times New Roman"/>
          <w:sz w:val="20"/>
          <w:szCs w:val="20"/>
        </w:rPr>
        <w:t>atau</w:t>
      </w:r>
      <w:proofErr w:type="spellEnd"/>
      <w:r w:rsidRPr="000B754D">
        <w:rPr>
          <w:rFonts w:cs="Times New Roman"/>
          <w:sz w:val="20"/>
          <w:szCs w:val="20"/>
        </w:rPr>
        <w:t xml:space="preserve"> </w:t>
      </w:r>
      <w:proofErr w:type="spellStart"/>
      <w:r w:rsidRPr="000B754D">
        <w:rPr>
          <w:rFonts w:cs="Times New Roman"/>
          <w:sz w:val="20"/>
          <w:szCs w:val="20"/>
        </w:rPr>
        <w:t>keputusan</w:t>
      </w:r>
      <w:proofErr w:type="spellEnd"/>
      <w:r w:rsidRPr="000B754D">
        <w:rPr>
          <w:rFonts w:cs="Times New Roman"/>
          <w:sz w:val="20"/>
          <w:szCs w:val="20"/>
        </w:rPr>
        <w:t xml:space="preserve">. </w:t>
      </w:r>
      <w:proofErr w:type="spellStart"/>
      <w:r w:rsidRPr="000B754D">
        <w:rPr>
          <w:rFonts w:cs="Times New Roman"/>
          <w:sz w:val="20"/>
          <w:szCs w:val="20"/>
        </w:rPr>
        <w:t>Pendekatan</w:t>
      </w:r>
      <w:proofErr w:type="spellEnd"/>
      <w:r w:rsidRPr="000B754D">
        <w:rPr>
          <w:rFonts w:cs="Times New Roman"/>
          <w:sz w:val="20"/>
          <w:szCs w:val="20"/>
        </w:rPr>
        <w:t xml:space="preserve"> </w:t>
      </w:r>
      <w:proofErr w:type="spellStart"/>
      <w:r w:rsidRPr="000B754D">
        <w:rPr>
          <w:rFonts w:cs="Times New Roman"/>
          <w:sz w:val="20"/>
          <w:szCs w:val="20"/>
        </w:rPr>
        <w:t>ini</w:t>
      </w:r>
      <w:proofErr w:type="spellEnd"/>
      <w:r w:rsidRPr="000B754D">
        <w:rPr>
          <w:rFonts w:cs="Times New Roman"/>
          <w:sz w:val="20"/>
          <w:szCs w:val="20"/>
        </w:rPr>
        <w:t xml:space="preserve"> </w:t>
      </w:r>
      <w:proofErr w:type="spellStart"/>
      <w:r w:rsidRPr="000B754D">
        <w:rPr>
          <w:rFonts w:cs="Times New Roman"/>
          <w:sz w:val="20"/>
          <w:szCs w:val="20"/>
        </w:rPr>
        <w:t>mencakup</w:t>
      </w:r>
      <w:proofErr w:type="spellEnd"/>
      <w:r w:rsidRPr="000B754D">
        <w:rPr>
          <w:rFonts w:cs="Times New Roman"/>
          <w:sz w:val="20"/>
          <w:szCs w:val="20"/>
        </w:rPr>
        <w:t xml:space="preserve"> </w:t>
      </w:r>
      <w:r w:rsidRPr="000B754D">
        <w:rPr>
          <w:rFonts w:cs="Times New Roman"/>
          <w:i/>
          <w:iCs/>
          <w:sz w:val="20"/>
          <w:szCs w:val="20"/>
        </w:rPr>
        <w:t>supervised learning, unsupervised learning</w:t>
      </w:r>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r w:rsidRPr="000B754D">
        <w:rPr>
          <w:rFonts w:cs="Times New Roman"/>
          <w:i/>
          <w:iCs/>
          <w:sz w:val="20"/>
          <w:szCs w:val="20"/>
        </w:rPr>
        <w:t>reinforcement learning</w:t>
      </w:r>
      <w:r w:rsidRPr="000B754D">
        <w:rPr>
          <w:rFonts w:cs="Times New Roman"/>
          <w:sz w:val="20"/>
          <w:szCs w:val="20"/>
        </w:rPr>
        <w:t>.</w:t>
      </w:r>
    </w:p>
    <w:p w14:paraId="28561CE8" w14:textId="3AF321FA" w:rsidR="007E1B15" w:rsidRPr="000B754D" w:rsidRDefault="007E1B15" w:rsidP="000B754D">
      <w:pPr>
        <w:pStyle w:val="Heading2"/>
        <w:spacing w:before="0" w:after="0" w:line="276" w:lineRule="auto"/>
        <w:rPr>
          <w:rFonts w:cs="Times New Roman"/>
          <w:szCs w:val="20"/>
        </w:rPr>
      </w:pPr>
      <w:r w:rsidRPr="000B754D">
        <w:rPr>
          <w:rFonts w:cs="Times New Roman"/>
          <w:szCs w:val="20"/>
        </w:rPr>
        <w:t>Deep Learning</w:t>
      </w:r>
    </w:p>
    <w:p w14:paraId="0A9FB7EB" w14:textId="554D0A6B" w:rsidR="007E1B15" w:rsidRPr="000B754D" w:rsidRDefault="007E1B15" w:rsidP="000B754D">
      <w:pPr>
        <w:spacing w:after="0"/>
        <w:ind w:firstLine="360"/>
        <w:rPr>
          <w:rFonts w:cs="Times New Roman"/>
          <w:sz w:val="20"/>
          <w:szCs w:val="20"/>
        </w:rPr>
      </w:pPr>
      <w:r w:rsidRPr="000B754D">
        <w:rPr>
          <w:rFonts w:cs="Times New Roman"/>
          <w:i/>
          <w:iCs/>
          <w:sz w:val="20"/>
          <w:szCs w:val="20"/>
        </w:rPr>
        <w:t>Deep learning</w:t>
      </w:r>
      <w:r w:rsidRPr="000B754D">
        <w:rPr>
          <w:rFonts w:cs="Times New Roman"/>
          <w:sz w:val="20"/>
          <w:szCs w:val="20"/>
        </w:rPr>
        <w:t xml:space="preserve"> </w:t>
      </w:r>
      <w:proofErr w:type="spellStart"/>
      <w:r w:rsidRPr="000B754D">
        <w:rPr>
          <w:rFonts w:cs="Times New Roman"/>
          <w:sz w:val="20"/>
          <w:szCs w:val="20"/>
        </w:rPr>
        <w:t>adalah</w:t>
      </w:r>
      <w:proofErr w:type="spellEnd"/>
      <w:r w:rsidRPr="000B754D">
        <w:rPr>
          <w:rFonts w:cs="Times New Roman"/>
          <w:sz w:val="20"/>
          <w:szCs w:val="20"/>
        </w:rPr>
        <w:t xml:space="preserve"> sub-</w:t>
      </w:r>
      <w:proofErr w:type="spellStart"/>
      <w:r w:rsidRPr="000B754D">
        <w:rPr>
          <w:rFonts w:cs="Times New Roman"/>
          <w:sz w:val="20"/>
          <w:szCs w:val="20"/>
        </w:rPr>
        <w:t>bidang</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machine learning yang </w:t>
      </w:r>
      <w:proofErr w:type="spellStart"/>
      <w:r w:rsidRPr="000B754D">
        <w:rPr>
          <w:rFonts w:cs="Times New Roman"/>
          <w:sz w:val="20"/>
          <w:szCs w:val="20"/>
        </w:rPr>
        <w:t>menggunakan</w:t>
      </w:r>
      <w:proofErr w:type="spellEnd"/>
      <w:r w:rsidRPr="000B754D">
        <w:rPr>
          <w:rFonts w:cs="Times New Roman"/>
          <w:sz w:val="20"/>
          <w:szCs w:val="20"/>
        </w:rPr>
        <w:t xml:space="preserve"> </w:t>
      </w:r>
      <w:proofErr w:type="spellStart"/>
      <w:r w:rsidRPr="000B754D">
        <w:rPr>
          <w:rFonts w:cs="Times New Roman"/>
          <w:sz w:val="20"/>
          <w:szCs w:val="20"/>
        </w:rPr>
        <w:t>jaringan</w:t>
      </w:r>
      <w:proofErr w:type="spellEnd"/>
      <w:r w:rsidRPr="000B754D">
        <w:rPr>
          <w:rFonts w:cs="Times New Roman"/>
          <w:sz w:val="20"/>
          <w:szCs w:val="20"/>
        </w:rPr>
        <w:t xml:space="preserve"> </w:t>
      </w:r>
      <w:proofErr w:type="spellStart"/>
      <w:r w:rsidRPr="000B754D">
        <w:rPr>
          <w:rFonts w:cs="Times New Roman"/>
          <w:sz w:val="20"/>
          <w:szCs w:val="20"/>
        </w:rPr>
        <w:t>saraf</w:t>
      </w:r>
      <w:proofErr w:type="spellEnd"/>
      <w:r w:rsidRPr="000B754D">
        <w:rPr>
          <w:rFonts w:cs="Times New Roman"/>
          <w:sz w:val="20"/>
          <w:szCs w:val="20"/>
        </w:rPr>
        <w:t xml:space="preserve"> </w:t>
      </w:r>
      <w:proofErr w:type="spellStart"/>
      <w:r w:rsidRPr="000B754D">
        <w:rPr>
          <w:rFonts w:cs="Times New Roman"/>
          <w:sz w:val="20"/>
          <w:szCs w:val="20"/>
        </w:rPr>
        <w:t>tiruan</w:t>
      </w:r>
      <w:proofErr w:type="spellEnd"/>
      <w:r w:rsidRPr="000B754D">
        <w:rPr>
          <w:rFonts w:cs="Times New Roman"/>
          <w:sz w:val="20"/>
          <w:szCs w:val="20"/>
        </w:rPr>
        <w:t xml:space="preserve"> </w:t>
      </w:r>
      <w:proofErr w:type="spellStart"/>
      <w:r w:rsidRPr="000B754D">
        <w:rPr>
          <w:rFonts w:cs="Times New Roman"/>
          <w:sz w:val="20"/>
          <w:szCs w:val="20"/>
        </w:rPr>
        <w:t>berlapis</w:t>
      </w:r>
      <w:proofErr w:type="spellEnd"/>
      <w:r w:rsidRPr="000B754D">
        <w:rPr>
          <w:rFonts w:cs="Times New Roman"/>
          <w:sz w:val="20"/>
          <w:szCs w:val="20"/>
        </w:rPr>
        <w:t xml:space="preserve">-lapis </w:t>
      </w:r>
      <w:proofErr w:type="spellStart"/>
      <w:r w:rsidRPr="000B754D">
        <w:rPr>
          <w:rFonts w:cs="Times New Roman"/>
          <w:sz w:val="20"/>
          <w:szCs w:val="20"/>
        </w:rPr>
        <w:t>untuk</w:t>
      </w:r>
      <w:proofErr w:type="spellEnd"/>
      <w:r w:rsidRPr="000B754D">
        <w:rPr>
          <w:rFonts w:cs="Times New Roman"/>
          <w:sz w:val="20"/>
          <w:szCs w:val="20"/>
        </w:rPr>
        <w:t xml:space="preserve"> </w:t>
      </w:r>
      <w:proofErr w:type="spellStart"/>
      <w:r w:rsidRPr="000B754D">
        <w:rPr>
          <w:rFonts w:cs="Times New Roman"/>
          <w:sz w:val="20"/>
          <w:szCs w:val="20"/>
        </w:rPr>
        <w:t>memodelkan</w:t>
      </w:r>
      <w:proofErr w:type="spellEnd"/>
      <w:r w:rsidRPr="000B754D">
        <w:rPr>
          <w:rFonts w:cs="Times New Roman"/>
          <w:sz w:val="20"/>
          <w:szCs w:val="20"/>
        </w:rPr>
        <w:t xml:space="preserve"> data </w:t>
      </w:r>
      <w:proofErr w:type="spellStart"/>
      <w:r w:rsidRPr="000B754D">
        <w:rPr>
          <w:rFonts w:cs="Times New Roman"/>
          <w:sz w:val="20"/>
          <w:szCs w:val="20"/>
        </w:rPr>
        <w:t>kompleks</w:t>
      </w:r>
      <w:proofErr w:type="spellEnd"/>
      <w:r w:rsidRPr="000B754D">
        <w:rPr>
          <w:rFonts w:cs="Times New Roman"/>
          <w:sz w:val="20"/>
          <w:szCs w:val="20"/>
        </w:rPr>
        <w:t xml:space="preserve">. </w:t>
      </w:r>
      <w:r w:rsidRPr="000B754D">
        <w:rPr>
          <w:rFonts w:cs="Times New Roman"/>
          <w:i/>
          <w:iCs/>
          <w:sz w:val="20"/>
          <w:szCs w:val="20"/>
        </w:rPr>
        <w:t>Deep learning</w:t>
      </w:r>
      <w:r w:rsidRPr="000B754D">
        <w:rPr>
          <w:rFonts w:cs="Times New Roman"/>
          <w:sz w:val="20"/>
          <w:szCs w:val="20"/>
        </w:rPr>
        <w:t xml:space="preserve"> </w:t>
      </w:r>
      <w:proofErr w:type="spellStart"/>
      <w:r w:rsidRPr="000B754D">
        <w:rPr>
          <w:rFonts w:cs="Times New Roman"/>
          <w:sz w:val="20"/>
          <w:szCs w:val="20"/>
        </w:rPr>
        <w:t>efektif</w:t>
      </w:r>
      <w:proofErr w:type="spellEnd"/>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w:t>
      </w:r>
      <w:proofErr w:type="spellStart"/>
      <w:r w:rsidRPr="000B754D">
        <w:rPr>
          <w:rFonts w:cs="Times New Roman"/>
          <w:sz w:val="20"/>
          <w:szCs w:val="20"/>
        </w:rPr>
        <w:t>tugas-tugas</w:t>
      </w:r>
      <w:proofErr w:type="spellEnd"/>
      <w:r w:rsidRPr="000B754D">
        <w:rPr>
          <w:rFonts w:cs="Times New Roman"/>
          <w:sz w:val="20"/>
          <w:szCs w:val="20"/>
        </w:rPr>
        <w:t xml:space="preserve"> </w:t>
      </w:r>
      <w:proofErr w:type="spellStart"/>
      <w:r w:rsidRPr="000B754D">
        <w:rPr>
          <w:rFonts w:cs="Times New Roman"/>
          <w:sz w:val="20"/>
          <w:szCs w:val="20"/>
        </w:rPr>
        <w:t>seperti</w:t>
      </w:r>
      <w:proofErr w:type="spellEnd"/>
      <w:r w:rsidRPr="000B754D">
        <w:rPr>
          <w:rFonts w:cs="Times New Roman"/>
          <w:sz w:val="20"/>
          <w:szCs w:val="20"/>
        </w:rPr>
        <w:t xml:space="preserve"> </w:t>
      </w:r>
      <w:proofErr w:type="spellStart"/>
      <w:r w:rsidRPr="000B754D">
        <w:rPr>
          <w:rFonts w:cs="Times New Roman"/>
          <w:sz w:val="20"/>
          <w:szCs w:val="20"/>
        </w:rPr>
        <w:t>pengenalan</w:t>
      </w:r>
      <w:proofErr w:type="spellEnd"/>
      <w:r w:rsidRPr="000B754D">
        <w:rPr>
          <w:rFonts w:cs="Times New Roman"/>
          <w:sz w:val="20"/>
          <w:szCs w:val="20"/>
        </w:rPr>
        <w:t xml:space="preserve"> </w:t>
      </w:r>
      <w:proofErr w:type="spellStart"/>
      <w:r w:rsidRPr="000B754D">
        <w:rPr>
          <w:rFonts w:cs="Times New Roman"/>
          <w:sz w:val="20"/>
          <w:szCs w:val="20"/>
        </w:rPr>
        <w:t>suara</w:t>
      </w:r>
      <w:proofErr w:type="spellEnd"/>
      <w:r w:rsidRPr="000B754D">
        <w:rPr>
          <w:rFonts w:cs="Times New Roman"/>
          <w:sz w:val="20"/>
          <w:szCs w:val="20"/>
        </w:rPr>
        <w:t xml:space="preserve">, </w:t>
      </w:r>
      <w:proofErr w:type="spellStart"/>
      <w:r w:rsidRPr="000B754D">
        <w:rPr>
          <w:rFonts w:cs="Times New Roman"/>
          <w:sz w:val="20"/>
          <w:szCs w:val="20"/>
        </w:rPr>
        <w:t>pengolahan</w:t>
      </w:r>
      <w:proofErr w:type="spellEnd"/>
      <w:r w:rsidRPr="000B754D">
        <w:rPr>
          <w:rFonts w:cs="Times New Roman"/>
          <w:sz w:val="20"/>
          <w:szCs w:val="20"/>
        </w:rPr>
        <w:t xml:space="preserve"> </w:t>
      </w:r>
      <w:proofErr w:type="spellStart"/>
      <w:r w:rsidRPr="000B754D">
        <w:rPr>
          <w:rFonts w:cs="Times New Roman"/>
          <w:sz w:val="20"/>
          <w:szCs w:val="20"/>
        </w:rPr>
        <w:t>bahasa</w:t>
      </w:r>
      <w:proofErr w:type="spellEnd"/>
      <w:r w:rsidRPr="000B754D">
        <w:rPr>
          <w:rFonts w:cs="Times New Roman"/>
          <w:sz w:val="20"/>
          <w:szCs w:val="20"/>
        </w:rPr>
        <w:t xml:space="preserve"> </w:t>
      </w:r>
      <w:proofErr w:type="spellStart"/>
      <w:r w:rsidRPr="000B754D">
        <w:rPr>
          <w:rFonts w:cs="Times New Roman"/>
          <w:sz w:val="20"/>
          <w:szCs w:val="20"/>
        </w:rPr>
        <w:t>alami</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pengenalan</w:t>
      </w:r>
      <w:proofErr w:type="spell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w:t>
      </w:r>
    </w:p>
    <w:p w14:paraId="2C5F6F5D" w14:textId="19C949E1" w:rsidR="007E1B15" w:rsidRPr="000B754D" w:rsidRDefault="007E1B15" w:rsidP="000B754D">
      <w:pPr>
        <w:pStyle w:val="Heading2"/>
        <w:spacing w:before="0" w:after="0" w:line="276" w:lineRule="auto"/>
        <w:rPr>
          <w:rFonts w:cs="Times New Roman"/>
          <w:szCs w:val="20"/>
        </w:rPr>
      </w:pPr>
      <w:r w:rsidRPr="000B754D">
        <w:rPr>
          <w:rFonts w:cs="Times New Roman"/>
          <w:szCs w:val="20"/>
        </w:rPr>
        <w:t>Convolutional Neural Networks (CNN)</w:t>
      </w:r>
    </w:p>
    <w:p w14:paraId="64401714" w14:textId="22CE387A" w:rsidR="007E1B15" w:rsidRPr="000B754D" w:rsidRDefault="002347D1" w:rsidP="000B754D">
      <w:pPr>
        <w:spacing w:after="0"/>
        <w:ind w:firstLine="360"/>
        <w:rPr>
          <w:rFonts w:cs="Times New Roman"/>
          <w:sz w:val="20"/>
          <w:szCs w:val="20"/>
        </w:rPr>
      </w:pPr>
      <w:r w:rsidRPr="000B754D">
        <w:rPr>
          <w:rFonts w:cs="Times New Roman"/>
          <w:noProof/>
          <w:sz w:val="20"/>
          <w:szCs w:val="20"/>
        </w:rPr>
        <w:drawing>
          <wp:anchor distT="0" distB="0" distL="114300" distR="114300" simplePos="0" relativeHeight="251647488" behindDoc="1" locked="0" layoutInCell="1" allowOverlap="1" wp14:anchorId="03ED4912" wp14:editId="4BE02664">
            <wp:simplePos x="0" y="0"/>
            <wp:positionH relativeFrom="margin">
              <wp:posOffset>7776</wp:posOffset>
            </wp:positionH>
            <wp:positionV relativeFrom="paragraph">
              <wp:posOffset>1317517</wp:posOffset>
            </wp:positionV>
            <wp:extent cx="2312670" cy="19716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Gender_Age_Detection_CNN\gender-c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31267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E1B15" w:rsidRPr="000B754D">
        <w:rPr>
          <w:rFonts w:cs="Times New Roman"/>
          <w:sz w:val="20"/>
          <w:szCs w:val="20"/>
        </w:rPr>
        <w:t xml:space="preserve">CNN </w:t>
      </w:r>
      <w:proofErr w:type="spellStart"/>
      <w:r w:rsidR="007E1B15" w:rsidRPr="000B754D">
        <w:rPr>
          <w:rFonts w:cs="Times New Roman"/>
          <w:sz w:val="20"/>
          <w:szCs w:val="20"/>
        </w:rPr>
        <w:t>adalah</w:t>
      </w:r>
      <w:proofErr w:type="spellEnd"/>
      <w:r w:rsidR="007E1B15" w:rsidRPr="000B754D">
        <w:rPr>
          <w:rFonts w:cs="Times New Roman"/>
          <w:sz w:val="20"/>
          <w:szCs w:val="20"/>
        </w:rPr>
        <w:t xml:space="preserve"> </w:t>
      </w:r>
      <w:proofErr w:type="spellStart"/>
      <w:r w:rsidR="007E1B15" w:rsidRPr="000B754D">
        <w:rPr>
          <w:rFonts w:cs="Times New Roman"/>
          <w:sz w:val="20"/>
          <w:szCs w:val="20"/>
        </w:rPr>
        <w:t>jaringan</w:t>
      </w:r>
      <w:proofErr w:type="spellEnd"/>
      <w:r w:rsidR="007E1B15" w:rsidRPr="000B754D">
        <w:rPr>
          <w:rFonts w:cs="Times New Roman"/>
          <w:sz w:val="20"/>
          <w:szCs w:val="20"/>
        </w:rPr>
        <w:t xml:space="preserve"> </w:t>
      </w:r>
      <w:proofErr w:type="spellStart"/>
      <w:r w:rsidR="007E1B15" w:rsidRPr="000B754D">
        <w:rPr>
          <w:rFonts w:cs="Times New Roman"/>
          <w:sz w:val="20"/>
          <w:szCs w:val="20"/>
        </w:rPr>
        <w:t>saraf</w:t>
      </w:r>
      <w:proofErr w:type="spellEnd"/>
      <w:r w:rsidR="007E1B15" w:rsidRPr="000B754D">
        <w:rPr>
          <w:rFonts w:cs="Times New Roman"/>
          <w:sz w:val="20"/>
          <w:szCs w:val="20"/>
        </w:rPr>
        <w:t xml:space="preserve"> </w:t>
      </w:r>
      <w:proofErr w:type="spellStart"/>
      <w:r w:rsidR="007E1B15" w:rsidRPr="000B754D">
        <w:rPr>
          <w:rFonts w:cs="Times New Roman"/>
          <w:sz w:val="20"/>
          <w:szCs w:val="20"/>
        </w:rPr>
        <w:t>tiruan</w:t>
      </w:r>
      <w:proofErr w:type="spellEnd"/>
      <w:r w:rsidR="007E1B15" w:rsidRPr="000B754D">
        <w:rPr>
          <w:rFonts w:cs="Times New Roman"/>
          <w:sz w:val="20"/>
          <w:szCs w:val="20"/>
        </w:rPr>
        <w:t xml:space="preserve"> yang </w:t>
      </w:r>
      <w:proofErr w:type="spellStart"/>
      <w:r w:rsidR="007E1B15" w:rsidRPr="000B754D">
        <w:rPr>
          <w:rFonts w:cs="Times New Roman"/>
          <w:sz w:val="20"/>
          <w:szCs w:val="20"/>
        </w:rPr>
        <w:t>dirancang</w:t>
      </w:r>
      <w:proofErr w:type="spellEnd"/>
      <w:r w:rsidR="007E1B15" w:rsidRPr="000B754D">
        <w:rPr>
          <w:rFonts w:cs="Times New Roman"/>
          <w:sz w:val="20"/>
          <w:szCs w:val="20"/>
        </w:rPr>
        <w:t xml:space="preserve"> </w:t>
      </w:r>
      <w:proofErr w:type="spellStart"/>
      <w:r w:rsidR="007E1B15" w:rsidRPr="000B754D">
        <w:rPr>
          <w:rFonts w:cs="Times New Roman"/>
          <w:sz w:val="20"/>
          <w:szCs w:val="20"/>
        </w:rPr>
        <w:t>khusus</w:t>
      </w:r>
      <w:proofErr w:type="spellEnd"/>
      <w:r w:rsidR="007E1B15" w:rsidRPr="000B754D">
        <w:rPr>
          <w:rFonts w:cs="Times New Roman"/>
          <w:sz w:val="20"/>
          <w:szCs w:val="20"/>
        </w:rPr>
        <w:t xml:space="preserve"> </w:t>
      </w:r>
      <w:proofErr w:type="spellStart"/>
      <w:r w:rsidR="007E1B15" w:rsidRPr="000B754D">
        <w:rPr>
          <w:rFonts w:cs="Times New Roman"/>
          <w:sz w:val="20"/>
          <w:szCs w:val="20"/>
        </w:rPr>
        <w:t>untuk</w:t>
      </w:r>
      <w:proofErr w:type="spellEnd"/>
      <w:r w:rsidR="007E1B15" w:rsidRPr="000B754D">
        <w:rPr>
          <w:rFonts w:cs="Times New Roman"/>
          <w:sz w:val="20"/>
          <w:szCs w:val="20"/>
        </w:rPr>
        <w:t xml:space="preserve"> </w:t>
      </w:r>
      <w:proofErr w:type="spellStart"/>
      <w:r w:rsidR="007E1B15" w:rsidRPr="000B754D">
        <w:rPr>
          <w:rFonts w:cs="Times New Roman"/>
          <w:sz w:val="20"/>
          <w:szCs w:val="20"/>
        </w:rPr>
        <w:t>pengolahan</w:t>
      </w:r>
      <w:proofErr w:type="spellEnd"/>
      <w:r w:rsidR="007E1B15" w:rsidRPr="000B754D">
        <w:rPr>
          <w:rFonts w:cs="Times New Roman"/>
          <w:sz w:val="20"/>
          <w:szCs w:val="20"/>
        </w:rPr>
        <w:t xml:space="preserve"> data </w:t>
      </w:r>
      <w:proofErr w:type="spellStart"/>
      <w:r w:rsidR="007E1B15" w:rsidRPr="000B754D">
        <w:rPr>
          <w:rFonts w:cs="Times New Roman"/>
          <w:sz w:val="20"/>
          <w:szCs w:val="20"/>
        </w:rPr>
        <w:t>berbentuk</w:t>
      </w:r>
      <w:proofErr w:type="spellEnd"/>
      <w:r w:rsidR="007E1B15" w:rsidRPr="000B754D">
        <w:rPr>
          <w:rFonts w:cs="Times New Roman"/>
          <w:sz w:val="20"/>
          <w:szCs w:val="20"/>
        </w:rPr>
        <w:t xml:space="preserve"> grid </w:t>
      </w:r>
      <w:proofErr w:type="spellStart"/>
      <w:r w:rsidR="007E1B15" w:rsidRPr="000B754D">
        <w:rPr>
          <w:rFonts w:cs="Times New Roman"/>
          <w:sz w:val="20"/>
          <w:szCs w:val="20"/>
        </w:rPr>
        <w:t>seperti</w:t>
      </w:r>
      <w:proofErr w:type="spellEnd"/>
      <w:r w:rsidR="007E1B15" w:rsidRPr="000B754D">
        <w:rPr>
          <w:rFonts w:cs="Times New Roman"/>
          <w:sz w:val="20"/>
          <w:szCs w:val="20"/>
        </w:rPr>
        <w:t xml:space="preserve"> </w:t>
      </w:r>
      <w:proofErr w:type="spellStart"/>
      <w:r w:rsidR="007E1B15" w:rsidRPr="000B754D">
        <w:rPr>
          <w:rFonts w:cs="Times New Roman"/>
          <w:sz w:val="20"/>
          <w:szCs w:val="20"/>
        </w:rPr>
        <w:t>gambar</w:t>
      </w:r>
      <w:proofErr w:type="spellEnd"/>
      <w:r w:rsidR="007E1B15" w:rsidRPr="000B754D">
        <w:rPr>
          <w:rFonts w:cs="Times New Roman"/>
          <w:sz w:val="20"/>
          <w:szCs w:val="20"/>
        </w:rPr>
        <w:t xml:space="preserve">. CNN </w:t>
      </w:r>
      <w:proofErr w:type="spellStart"/>
      <w:r w:rsidR="007E1B15" w:rsidRPr="000B754D">
        <w:rPr>
          <w:rFonts w:cs="Times New Roman"/>
          <w:sz w:val="20"/>
          <w:szCs w:val="20"/>
        </w:rPr>
        <w:t>menggunakan</w:t>
      </w:r>
      <w:proofErr w:type="spellEnd"/>
      <w:r w:rsidR="007E1B15" w:rsidRPr="000B754D">
        <w:rPr>
          <w:rFonts w:cs="Times New Roman"/>
          <w:sz w:val="20"/>
          <w:szCs w:val="20"/>
        </w:rPr>
        <w:t xml:space="preserve"> </w:t>
      </w:r>
      <w:proofErr w:type="spellStart"/>
      <w:r w:rsidR="007E1B15" w:rsidRPr="000B754D">
        <w:rPr>
          <w:rFonts w:cs="Times New Roman"/>
          <w:sz w:val="20"/>
          <w:szCs w:val="20"/>
        </w:rPr>
        <w:t>lapisan</w:t>
      </w:r>
      <w:proofErr w:type="spellEnd"/>
      <w:r w:rsidR="007E1B15" w:rsidRPr="000B754D">
        <w:rPr>
          <w:rFonts w:cs="Times New Roman"/>
          <w:sz w:val="20"/>
          <w:szCs w:val="20"/>
        </w:rPr>
        <w:t xml:space="preserve"> </w:t>
      </w:r>
      <w:proofErr w:type="spellStart"/>
      <w:r w:rsidR="007E1B15" w:rsidRPr="000B754D">
        <w:rPr>
          <w:rFonts w:cs="Times New Roman"/>
          <w:sz w:val="20"/>
          <w:szCs w:val="20"/>
        </w:rPr>
        <w:t>konvolusi</w:t>
      </w:r>
      <w:proofErr w:type="spellEnd"/>
      <w:r w:rsidR="007E1B15" w:rsidRPr="000B754D">
        <w:rPr>
          <w:rFonts w:cs="Times New Roman"/>
          <w:sz w:val="20"/>
          <w:szCs w:val="20"/>
        </w:rPr>
        <w:t xml:space="preserve"> </w:t>
      </w:r>
      <w:proofErr w:type="spellStart"/>
      <w:r w:rsidR="007E1B15" w:rsidRPr="000B754D">
        <w:rPr>
          <w:rFonts w:cs="Times New Roman"/>
          <w:sz w:val="20"/>
          <w:szCs w:val="20"/>
        </w:rPr>
        <w:t>untuk</w:t>
      </w:r>
      <w:proofErr w:type="spellEnd"/>
      <w:r w:rsidR="007E1B15" w:rsidRPr="000B754D">
        <w:rPr>
          <w:rFonts w:cs="Times New Roman"/>
          <w:sz w:val="20"/>
          <w:szCs w:val="20"/>
        </w:rPr>
        <w:t xml:space="preserve"> </w:t>
      </w:r>
      <w:proofErr w:type="spellStart"/>
      <w:r w:rsidR="007E1B15" w:rsidRPr="000B754D">
        <w:rPr>
          <w:rFonts w:cs="Times New Roman"/>
          <w:sz w:val="20"/>
          <w:szCs w:val="20"/>
        </w:rPr>
        <w:t>mengekstrak</w:t>
      </w:r>
      <w:proofErr w:type="spellEnd"/>
      <w:r w:rsidR="007E1B15" w:rsidRPr="000B754D">
        <w:rPr>
          <w:rFonts w:cs="Times New Roman"/>
          <w:sz w:val="20"/>
          <w:szCs w:val="20"/>
        </w:rPr>
        <w:t xml:space="preserve"> </w:t>
      </w:r>
      <w:proofErr w:type="spellStart"/>
      <w:r w:rsidR="007E1B15" w:rsidRPr="000B754D">
        <w:rPr>
          <w:rFonts w:cs="Times New Roman"/>
          <w:sz w:val="20"/>
          <w:szCs w:val="20"/>
        </w:rPr>
        <w:t>fitur</w:t>
      </w:r>
      <w:proofErr w:type="spellEnd"/>
      <w:r w:rsidR="007E1B15" w:rsidRPr="000B754D">
        <w:rPr>
          <w:rFonts w:cs="Times New Roman"/>
          <w:sz w:val="20"/>
          <w:szCs w:val="20"/>
        </w:rPr>
        <w:t xml:space="preserve">, </w:t>
      </w:r>
      <w:proofErr w:type="spellStart"/>
      <w:r w:rsidR="007E1B15" w:rsidRPr="000B754D">
        <w:rPr>
          <w:rFonts w:cs="Times New Roman"/>
          <w:sz w:val="20"/>
          <w:szCs w:val="20"/>
        </w:rPr>
        <w:t>lapisan</w:t>
      </w:r>
      <w:proofErr w:type="spellEnd"/>
      <w:r w:rsidR="007E1B15" w:rsidRPr="000B754D">
        <w:rPr>
          <w:rFonts w:cs="Times New Roman"/>
          <w:sz w:val="20"/>
          <w:szCs w:val="20"/>
        </w:rPr>
        <w:t xml:space="preserve"> </w:t>
      </w:r>
      <w:r w:rsidR="007E1B15" w:rsidRPr="000B754D">
        <w:rPr>
          <w:rFonts w:cs="Times New Roman"/>
          <w:i/>
          <w:iCs/>
          <w:sz w:val="20"/>
          <w:szCs w:val="20"/>
        </w:rPr>
        <w:t>pooling</w:t>
      </w:r>
      <w:r w:rsidR="007E1B15" w:rsidRPr="000B754D">
        <w:rPr>
          <w:rFonts w:cs="Times New Roman"/>
          <w:sz w:val="20"/>
          <w:szCs w:val="20"/>
        </w:rPr>
        <w:t xml:space="preserve"> </w:t>
      </w:r>
      <w:proofErr w:type="spellStart"/>
      <w:r w:rsidR="007E1B15" w:rsidRPr="000B754D">
        <w:rPr>
          <w:rFonts w:cs="Times New Roman"/>
          <w:sz w:val="20"/>
          <w:szCs w:val="20"/>
        </w:rPr>
        <w:t>untuk</w:t>
      </w:r>
      <w:proofErr w:type="spellEnd"/>
      <w:r w:rsidR="007E1B15" w:rsidRPr="000B754D">
        <w:rPr>
          <w:rFonts w:cs="Times New Roman"/>
          <w:sz w:val="20"/>
          <w:szCs w:val="20"/>
        </w:rPr>
        <w:t xml:space="preserve"> </w:t>
      </w:r>
      <w:proofErr w:type="spellStart"/>
      <w:r w:rsidR="007E1B15" w:rsidRPr="000B754D">
        <w:rPr>
          <w:rFonts w:cs="Times New Roman"/>
          <w:sz w:val="20"/>
          <w:szCs w:val="20"/>
        </w:rPr>
        <w:t>mereduksi</w:t>
      </w:r>
      <w:proofErr w:type="spellEnd"/>
      <w:r w:rsidR="007E1B15" w:rsidRPr="000B754D">
        <w:rPr>
          <w:rFonts w:cs="Times New Roman"/>
          <w:sz w:val="20"/>
          <w:szCs w:val="20"/>
        </w:rPr>
        <w:t xml:space="preserve"> </w:t>
      </w:r>
      <w:proofErr w:type="spellStart"/>
      <w:r w:rsidR="007E1B15" w:rsidRPr="000B754D">
        <w:rPr>
          <w:rFonts w:cs="Times New Roman"/>
          <w:sz w:val="20"/>
          <w:szCs w:val="20"/>
        </w:rPr>
        <w:t>dimensi</w:t>
      </w:r>
      <w:proofErr w:type="spellEnd"/>
      <w:r w:rsidR="007E1B15" w:rsidRPr="000B754D">
        <w:rPr>
          <w:rFonts w:cs="Times New Roman"/>
          <w:sz w:val="20"/>
          <w:szCs w:val="20"/>
        </w:rPr>
        <w:t xml:space="preserve"> data, </w:t>
      </w:r>
      <w:proofErr w:type="spellStart"/>
      <w:r w:rsidR="007E1B15" w:rsidRPr="000B754D">
        <w:rPr>
          <w:rFonts w:cs="Times New Roman"/>
          <w:sz w:val="20"/>
          <w:szCs w:val="20"/>
        </w:rPr>
        <w:t>dan</w:t>
      </w:r>
      <w:proofErr w:type="spellEnd"/>
      <w:r w:rsidR="007E1B15" w:rsidRPr="000B754D">
        <w:rPr>
          <w:rFonts w:cs="Times New Roman"/>
          <w:sz w:val="20"/>
          <w:szCs w:val="20"/>
        </w:rPr>
        <w:t xml:space="preserve"> </w:t>
      </w:r>
      <w:proofErr w:type="spellStart"/>
      <w:r w:rsidR="007E1B15" w:rsidRPr="000B754D">
        <w:rPr>
          <w:rFonts w:cs="Times New Roman"/>
          <w:sz w:val="20"/>
          <w:szCs w:val="20"/>
        </w:rPr>
        <w:t>lapisan</w:t>
      </w:r>
      <w:proofErr w:type="spellEnd"/>
      <w:r w:rsidR="007E1B15" w:rsidRPr="000B754D">
        <w:rPr>
          <w:rFonts w:cs="Times New Roman"/>
          <w:sz w:val="20"/>
          <w:szCs w:val="20"/>
        </w:rPr>
        <w:t xml:space="preserve"> </w:t>
      </w:r>
      <w:r w:rsidR="007E1B15" w:rsidRPr="000B754D">
        <w:rPr>
          <w:rFonts w:cs="Times New Roman"/>
          <w:i/>
          <w:iCs/>
          <w:sz w:val="20"/>
          <w:szCs w:val="20"/>
        </w:rPr>
        <w:t>fully connected</w:t>
      </w:r>
      <w:r w:rsidR="007E1B15" w:rsidRPr="000B754D">
        <w:rPr>
          <w:rFonts w:cs="Times New Roman"/>
          <w:sz w:val="20"/>
          <w:szCs w:val="20"/>
        </w:rPr>
        <w:t xml:space="preserve"> </w:t>
      </w:r>
      <w:proofErr w:type="spellStart"/>
      <w:r w:rsidR="007E1B15" w:rsidRPr="000B754D">
        <w:rPr>
          <w:rFonts w:cs="Times New Roman"/>
          <w:sz w:val="20"/>
          <w:szCs w:val="20"/>
        </w:rPr>
        <w:t>untuk</w:t>
      </w:r>
      <w:proofErr w:type="spellEnd"/>
      <w:r w:rsidR="007E1B15" w:rsidRPr="000B754D">
        <w:rPr>
          <w:rFonts w:cs="Times New Roman"/>
          <w:sz w:val="20"/>
          <w:szCs w:val="20"/>
        </w:rPr>
        <w:t xml:space="preserve"> </w:t>
      </w:r>
      <w:proofErr w:type="spellStart"/>
      <w:r w:rsidR="007E1B15" w:rsidRPr="000B754D">
        <w:rPr>
          <w:rFonts w:cs="Times New Roman"/>
          <w:sz w:val="20"/>
          <w:szCs w:val="20"/>
        </w:rPr>
        <w:t>klasifikasi</w:t>
      </w:r>
      <w:proofErr w:type="spellEnd"/>
      <w:r w:rsidR="007E1B15" w:rsidRPr="000B754D">
        <w:rPr>
          <w:rFonts w:cs="Times New Roman"/>
          <w:sz w:val="20"/>
          <w:szCs w:val="20"/>
        </w:rPr>
        <w:t>.</w:t>
      </w:r>
    </w:p>
    <w:p w14:paraId="09C2415F" w14:textId="1F098342" w:rsidR="007E1B15" w:rsidRPr="000B754D" w:rsidRDefault="007E1B15" w:rsidP="000B754D">
      <w:pPr>
        <w:pStyle w:val="Heading2"/>
        <w:spacing w:before="0" w:after="0" w:line="276" w:lineRule="auto"/>
        <w:rPr>
          <w:rFonts w:cs="Times New Roman"/>
          <w:szCs w:val="20"/>
        </w:rPr>
      </w:pPr>
      <w:proofErr w:type="spellStart"/>
      <w:r w:rsidRPr="000B754D">
        <w:rPr>
          <w:rFonts w:cs="Times New Roman"/>
          <w:szCs w:val="20"/>
        </w:rPr>
        <w:t>PyCharm</w:t>
      </w:r>
      <w:proofErr w:type="spellEnd"/>
    </w:p>
    <w:p w14:paraId="7C528A96" w14:textId="60D2E447" w:rsidR="007E1B15" w:rsidRDefault="007E1B15" w:rsidP="000B754D">
      <w:pPr>
        <w:spacing w:after="0"/>
        <w:ind w:firstLine="360"/>
        <w:rPr>
          <w:rFonts w:cs="Times New Roman"/>
          <w:sz w:val="20"/>
          <w:szCs w:val="20"/>
        </w:rPr>
      </w:pPr>
      <w:proofErr w:type="spellStart"/>
      <w:r w:rsidRPr="000B754D">
        <w:rPr>
          <w:rFonts w:cs="Times New Roman"/>
          <w:sz w:val="20"/>
          <w:szCs w:val="20"/>
        </w:rPr>
        <w:t>PyCharm</w:t>
      </w:r>
      <w:proofErr w:type="spellEnd"/>
      <w:r w:rsidRPr="000B754D">
        <w:rPr>
          <w:rFonts w:cs="Times New Roman"/>
          <w:sz w:val="20"/>
          <w:szCs w:val="20"/>
        </w:rPr>
        <w:t xml:space="preserve"> </w:t>
      </w:r>
      <w:proofErr w:type="spellStart"/>
      <w:r w:rsidRPr="000B754D">
        <w:rPr>
          <w:rFonts w:cs="Times New Roman"/>
          <w:sz w:val="20"/>
          <w:szCs w:val="20"/>
        </w:rPr>
        <w:t>adalah</w:t>
      </w:r>
      <w:proofErr w:type="spellEnd"/>
      <w:r w:rsidRPr="000B754D">
        <w:rPr>
          <w:rFonts w:cs="Times New Roman"/>
          <w:sz w:val="20"/>
          <w:szCs w:val="20"/>
        </w:rPr>
        <w:t xml:space="preserve"> </w:t>
      </w:r>
      <w:proofErr w:type="spellStart"/>
      <w:r w:rsidRPr="000B754D">
        <w:rPr>
          <w:rFonts w:cs="Times New Roman"/>
          <w:sz w:val="20"/>
          <w:szCs w:val="20"/>
        </w:rPr>
        <w:t>lingkungan</w:t>
      </w:r>
      <w:proofErr w:type="spellEnd"/>
      <w:r w:rsidRPr="000B754D">
        <w:rPr>
          <w:rFonts w:cs="Times New Roman"/>
          <w:sz w:val="20"/>
          <w:szCs w:val="20"/>
        </w:rPr>
        <w:t xml:space="preserve"> </w:t>
      </w:r>
      <w:proofErr w:type="spellStart"/>
      <w:r w:rsidRPr="000B754D">
        <w:rPr>
          <w:rFonts w:cs="Times New Roman"/>
          <w:sz w:val="20"/>
          <w:szCs w:val="20"/>
        </w:rPr>
        <w:t>pengembangan</w:t>
      </w:r>
      <w:proofErr w:type="spellEnd"/>
      <w:r w:rsidRPr="000B754D">
        <w:rPr>
          <w:rFonts w:cs="Times New Roman"/>
          <w:sz w:val="20"/>
          <w:szCs w:val="20"/>
        </w:rPr>
        <w:t xml:space="preserve"> </w:t>
      </w:r>
      <w:proofErr w:type="spellStart"/>
      <w:r w:rsidRPr="000B754D">
        <w:rPr>
          <w:rFonts w:cs="Times New Roman"/>
          <w:sz w:val="20"/>
          <w:szCs w:val="20"/>
        </w:rPr>
        <w:t>terintegrasi</w:t>
      </w:r>
      <w:proofErr w:type="spellEnd"/>
      <w:r w:rsidRPr="000B754D">
        <w:rPr>
          <w:rFonts w:cs="Times New Roman"/>
          <w:sz w:val="20"/>
          <w:szCs w:val="20"/>
        </w:rPr>
        <w:t xml:space="preserve"> (IDE) yang </w:t>
      </w:r>
      <w:proofErr w:type="spellStart"/>
      <w:r w:rsidRPr="000B754D">
        <w:rPr>
          <w:rFonts w:cs="Times New Roman"/>
          <w:sz w:val="20"/>
          <w:szCs w:val="20"/>
        </w:rPr>
        <w:t>dirancang</w:t>
      </w:r>
      <w:proofErr w:type="spellEnd"/>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w:t>
      </w:r>
      <w:proofErr w:type="spellStart"/>
      <w:r w:rsidRPr="000B754D">
        <w:rPr>
          <w:rFonts w:cs="Times New Roman"/>
          <w:sz w:val="20"/>
          <w:szCs w:val="20"/>
        </w:rPr>
        <w:t>bahasa</w:t>
      </w:r>
      <w:proofErr w:type="spellEnd"/>
      <w:r w:rsidRPr="000B754D">
        <w:rPr>
          <w:rFonts w:cs="Times New Roman"/>
          <w:sz w:val="20"/>
          <w:szCs w:val="20"/>
        </w:rPr>
        <w:t xml:space="preserve"> Python, </w:t>
      </w:r>
      <w:proofErr w:type="spellStart"/>
      <w:r w:rsidRPr="000B754D">
        <w:rPr>
          <w:rFonts w:cs="Times New Roman"/>
          <w:sz w:val="20"/>
          <w:szCs w:val="20"/>
        </w:rPr>
        <w:t>menyediakan</w:t>
      </w:r>
      <w:proofErr w:type="spellEnd"/>
      <w:r w:rsidRPr="000B754D">
        <w:rPr>
          <w:rFonts w:cs="Times New Roman"/>
          <w:sz w:val="20"/>
          <w:szCs w:val="20"/>
        </w:rPr>
        <w:t xml:space="preserve"> </w:t>
      </w:r>
      <w:proofErr w:type="spellStart"/>
      <w:r w:rsidRPr="000B754D">
        <w:rPr>
          <w:rFonts w:cs="Times New Roman"/>
          <w:sz w:val="20"/>
          <w:szCs w:val="20"/>
        </w:rPr>
        <w:t>fitur</w:t>
      </w:r>
      <w:proofErr w:type="spellEnd"/>
      <w:r w:rsidRPr="000B754D">
        <w:rPr>
          <w:rFonts w:cs="Times New Roman"/>
          <w:sz w:val="20"/>
          <w:szCs w:val="20"/>
        </w:rPr>
        <w:t xml:space="preserve"> </w:t>
      </w:r>
      <w:proofErr w:type="spellStart"/>
      <w:r w:rsidRPr="000B754D">
        <w:rPr>
          <w:rFonts w:cs="Times New Roman"/>
          <w:sz w:val="20"/>
          <w:szCs w:val="20"/>
        </w:rPr>
        <w:t>seperti</w:t>
      </w:r>
      <w:proofErr w:type="spellEnd"/>
      <w:r w:rsidRPr="000B754D">
        <w:rPr>
          <w:rFonts w:cs="Times New Roman"/>
          <w:sz w:val="20"/>
          <w:szCs w:val="20"/>
        </w:rPr>
        <w:t xml:space="preserve"> </w:t>
      </w:r>
      <w:r w:rsidRPr="000B754D">
        <w:rPr>
          <w:rFonts w:cs="Times New Roman"/>
          <w:i/>
          <w:iCs/>
          <w:sz w:val="20"/>
          <w:szCs w:val="20"/>
        </w:rPr>
        <w:t>code completion, debugger, version control</w:t>
      </w:r>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integrasi</w:t>
      </w:r>
      <w:proofErr w:type="spellEnd"/>
      <w:r w:rsidRPr="000B754D">
        <w:rPr>
          <w:rFonts w:cs="Times New Roman"/>
          <w:sz w:val="20"/>
          <w:szCs w:val="20"/>
        </w:rPr>
        <w:t xml:space="preserve"> </w:t>
      </w:r>
      <w:proofErr w:type="spellStart"/>
      <w:r w:rsidRPr="000B754D">
        <w:rPr>
          <w:rFonts w:cs="Times New Roman"/>
          <w:sz w:val="20"/>
          <w:szCs w:val="20"/>
        </w:rPr>
        <w:t>dengan</w:t>
      </w:r>
      <w:proofErr w:type="spellEnd"/>
      <w:r w:rsidRPr="000B754D">
        <w:rPr>
          <w:rFonts w:cs="Times New Roman"/>
          <w:sz w:val="20"/>
          <w:szCs w:val="20"/>
        </w:rPr>
        <w:t xml:space="preserve"> </w:t>
      </w:r>
      <w:r w:rsidRPr="000B754D">
        <w:rPr>
          <w:rFonts w:cs="Times New Roman"/>
          <w:i/>
          <w:iCs/>
          <w:sz w:val="20"/>
          <w:szCs w:val="20"/>
        </w:rPr>
        <w:t>framework deep learning</w:t>
      </w:r>
      <w:r w:rsidRPr="000B754D">
        <w:rPr>
          <w:rFonts w:cs="Times New Roman"/>
          <w:sz w:val="20"/>
          <w:szCs w:val="20"/>
        </w:rPr>
        <w:t xml:space="preserve"> </w:t>
      </w:r>
      <w:proofErr w:type="spellStart"/>
      <w:r w:rsidRPr="000B754D">
        <w:rPr>
          <w:rFonts w:cs="Times New Roman"/>
          <w:sz w:val="20"/>
          <w:szCs w:val="20"/>
        </w:rPr>
        <w:t>seperti</w:t>
      </w:r>
      <w:proofErr w:type="spellEnd"/>
      <w:r w:rsidRPr="000B754D">
        <w:rPr>
          <w:rFonts w:cs="Times New Roman"/>
          <w:sz w:val="20"/>
          <w:szCs w:val="20"/>
        </w:rPr>
        <w:t xml:space="preserve"> </w:t>
      </w:r>
      <w:proofErr w:type="spellStart"/>
      <w:r w:rsidRPr="000B754D">
        <w:rPr>
          <w:rFonts w:cs="Times New Roman"/>
          <w:i/>
          <w:iCs/>
          <w:sz w:val="20"/>
          <w:szCs w:val="20"/>
        </w:rPr>
        <w:t>TensorFlow</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i/>
          <w:iCs/>
          <w:sz w:val="20"/>
          <w:szCs w:val="20"/>
        </w:rPr>
        <w:t>PyTorch</w:t>
      </w:r>
      <w:proofErr w:type="spellEnd"/>
      <w:r w:rsidRPr="000B754D">
        <w:rPr>
          <w:rFonts w:cs="Times New Roman"/>
          <w:sz w:val="20"/>
          <w:szCs w:val="20"/>
        </w:rPr>
        <w:t>.</w:t>
      </w:r>
    </w:p>
    <w:p w14:paraId="215A08F8" w14:textId="42D71E61" w:rsidR="00B95416" w:rsidRPr="000B754D" w:rsidRDefault="00B95416" w:rsidP="000B754D">
      <w:pPr>
        <w:spacing w:after="0"/>
        <w:ind w:firstLine="360"/>
        <w:rPr>
          <w:rFonts w:cs="Times New Roman"/>
          <w:sz w:val="20"/>
          <w:szCs w:val="20"/>
        </w:rPr>
      </w:pPr>
    </w:p>
    <w:p w14:paraId="37BD7267" w14:textId="74B792AE" w:rsidR="003A584D" w:rsidRPr="000B754D" w:rsidRDefault="0065175A" w:rsidP="000B754D">
      <w:pPr>
        <w:pStyle w:val="Heading1"/>
        <w:spacing w:before="0" w:after="0" w:line="276" w:lineRule="auto"/>
        <w:rPr>
          <w:rFonts w:cs="Times New Roman"/>
          <w:szCs w:val="20"/>
        </w:rPr>
      </w:pPr>
      <w:r w:rsidRPr="000B754D">
        <w:rPr>
          <w:rFonts w:cs="Times New Roman"/>
          <w:szCs w:val="20"/>
        </w:rPr>
        <w:t>METODE PENELITIAN</w:t>
      </w:r>
    </w:p>
    <w:p w14:paraId="0E698BAF" w14:textId="27CB5F85" w:rsidR="00EB091C" w:rsidRPr="000B754D" w:rsidRDefault="00EB091C" w:rsidP="000B754D">
      <w:pPr>
        <w:spacing w:after="0"/>
        <w:ind w:firstLine="360"/>
        <w:rPr>
          <w:rFonts w:cs="Times New Roman"/>
          <w:sz w:val="20"/>
          <w:szCs w:val="20"/>
        </w:rPr>
      </w:pPr>
      <w:proofErr w:type="spellStart"/>
      <w:r w:rsidRPr="000B754D">
        <w:rPr>
          <w:rFonts w:cs="Times New Roman"/>
          <w:sz w:val="20"/>
          <w:szCs w:val="20"/>
        </w:rPr>
        <w:t>Penelitian</w:t>
      </w:r>
      <w:proofErr w:type="spellEnd"/>
      <w:r w:rsidRPr="000B754D">
        <w:rPr>
          <w:rFonts w:cs="Times New Roman"/>
          <w:sz w:val="20"/>
          <w:szCs w:val="20"/>
        </w:rPr>
        <w:t xml:space="preserve"> </w:t>
      </w:r>
      <w:proofErr w:type="spellStart"/>
      <w:r w:rsidRPr="000B754D">
        <w:rPr>
          <w:rFonts w:cs="Times New Roman"/>
          <w:sz w:val="20"/>
          <w:szCs w:val="20"/>
        </w:rPr>
        <w:t>ini</w:t>
      </w:r>
      <w:proofErr w:type="spellEnd"/>
      <w:r w:rsidRPr="000B754D">
        <w:rPr>
          <w:rFonts w:cs="Times New Roman"/>
          <w:sz w:val="20"/>
          <w:szCs w:val="20"/>
        </w:rPr>
        <w:t xml:space="preserve"> </w:t>
      </w:r>
      <w:proofErr w:type="spellStart"/>
      <w:r w:rsidRPr="000B754D">
        <w:rPr>
          <w:rFonts w:cs="Times New Roman"/>
          <w:sz w:val="20"/>
          <w:szCs w:val="20"/>
        </w:rPr>
        <w:t>diawali</w:t>
      </w:r>
      <w:proofErr w:type="spellEnd"/>
      <w:r w:rsidRPr="000B754D">
        <w:rPr>
          <w:rFonts w:cs="Times New Roman"/>
          <w:sz w:val="20"/>
          <w:szCs w:val="20"/>
        </w:rPr>
        <w:t xml:space="preserve"> </w:t>
      </w:r>
      <w:proofErr w:type="spellStart"/>
      <w:r w:rsidRPr="000B754D">
        <w:rPr>
          <w:rFonts w:cs="Times New Roman"/>
          <w:sz w:val="20"/>
          <w:szCs w:val="20"/>
        </w:rPr>
        <w:t>dengan</w:t>
      </w:r>
      <w:proofErr w:type="spellEnd"/>
      <w:r w:rsidRPr="000B754D">
        <w:rPr>
          <w:rFonts w:cs="Times New Roman"/>
          <w:sz w:val="20"/>
          <w:szCs w:val="20"/>
        </w:rPr>
        <w:t xml:space="preserve"> </w:t>
      </w:r>
      <w:proofErr w:type="spellStart"/>
      <w:r w:rsidRPr="000B754D">
        <w:rPr>
          <w:rFonts w:cs="Times New Roman"/>
          <w:sz w:val="20"/>
          <w:szCs w:val="20"/>
        </w:rPr>
        <w:t>studi</w:t>
      </w:r>
      <w:proofErr w:type="spellEnd"/>
      <w:r w:rsidRPr="000B754D">
        <w:rPr>
          <w:rFonts w:cs="Times New Roman"/>
          <w:sz w:val="20"/>
          <w:szCs w:val="20"/>
        </w:rPr>
        <w:t xml:space="preserve"> </w:t>
      </w:r>
      <w:proofErr w:type="spellStart"/>
      <w:r w:rsidRPr="000B754D">
        <w:rPr>
          <w:rFonts w:cs="Times New Roman"/>
          <w:sz w:val="20"/>
          <w:szCs w:val="20"/>
        </w:rPr>
        <w:t>literatur</w:t>
      </w:r>
      <w:proofErr w:type="spellEnd"/>
      <w:r w:rsidRPr="000B754D">
        <w:rPr>
          <w:rFonts w:cs="Times New Roman"/>
          <w:sz w:val="20"/>
          <w:szCs w:val="20"/>
        </w:rPr>
        <w:t xml:space="preserve"> </w:t>
      </w:r>
      <w:proofErr w:type="spellStart"/>
      <w:r w:rsidRPr="000B754D">
        <w:rPr>
          <w:rFonts w:cs="Times New Roman"/>
          <w:sz w:val="20"/>
          <w:szCs w:val="20"/>
        </w:rPr>
        <w:t>mengenai</w:t>
      </w:r>
      <w:proofErr w:type="spellEnd"/>
      <w:r w:rsidRPr="000B754D">
        <w:rPr>
          <w:rFonts w:cs="Times New Roman"/>
          <w:sz w:val="20"/>
          <w:szCs w:val="20"/>
        </w:rPr>
        <w:t xml:space="preserve"> deep learning dan </w:t>
      </w:r>
      <w:r w:rsidRPr="000B754D">
        <w:rPr>
          <w:rFonts w:cs="Times New Roman"/>
          <w:i/>
          <w:iCs/>
          <w:sz w:val="20"/>
          <w:szCs w:val="20"/>
        </w:rPr>
        <w:t>Convolutional Neural Network</w:t>
      </w:r>
      <w:r w:rsidRPr="000B754D">
        <w:rPr>
          <w:rFonts w:cs="Times New Roman"/>
          <w:sz w:val="20"/>
          <w:szCs w:val="20"/>
        </w:rPr>
        <w:t xml:space="preserve"> (CNN), </w:t>
      </w:r>
      <w:proofErr w:type="spellStart"/>
      <w:r w:rsidRPr="000B754D">
        <w:rPr>
          <w:rFonts w:cs="Times New Roman"/>
          <w:sz w:val="20"/>
          <w:szCs w:val="20"/>
        </w:rPr>
        <w:t>dilanjutkan</w:t>
      </w:r>
      <w:proofErr w:type="spellEnd"/>
      <w:r w:rsidRPr="000B754D">
        <w:rPr>
          <w:rFonts w:cs="Times New Roman"/>
          <w:sz w:val="20"/>
          <w:szCs w:val="20"/>
        </w:rPr>
        <w:t xml:space="preserve"> </w:t>
      </w:r>
      <w:proofErr w:type="spellStart"/>
      <w:r w:rsidRPr="000B754D">
        <w:rPr>
          <w:rFonts w:cs="Times New Roman"/>
          <w:sz w:val="20"/>
          <w:szCs w:val="20"/>
        </w:rPr>
        <w:t>dengan</w:t>
      </w:r>
      <w:proofErr w:type="spellEnd"/>
      <w:r w:rsidRPr="000B754D">
        <w:rPr>
          <w:rFonts w:cs="Times New Roman"/>
          <w:sz w:val="20"/>
          <w:szCs w:val="20"/>
        </w:rPr>
        <w:t xml:space="preserve"> </w:t>
      </w:r>
      <w:proofErr w:type="spellStart"/>
      <w:r w:rsidRPr="000B754D">
        <w:rPr>
          <w:rFonts w:cs="Times New Roman"/>
          <w:sz w:val="20"/>
          <w:szCs w:val="20"/>
        </w:rPr>
        <w:t>pengumpulan</w:t>
      </w:r>
      <w:proofErr w:type="spellEnd"/>
      <w:r w:rsidRPr="000B754D">
        <w:rPr>
          <w:rFonts w:cs="Times New Roman"/>
          <w:sz w:val="20"/>
          <w:szCs w:val="20"/>
        </w:rPr>
        <w:t xml:space="preserve"> dataset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 xml:space="preserve">. </w:t>
      </w:r>
      <w:proofErr w:type="spellStart"/>
      <w:r w:rsidRPr="000B754D">
        <w:rPr>
          <w:rFonts w:cs="Times New Roman"/>
          <w:sz w:val="20"/>
          <w:szCs w:val="20"/>
        </w:rPr>
        <w:t>Tahapan</w:t>
      </w:r>
      <w:proofErr w:type="spellEnd"/>
      <w:r w:rsidRPr="000B754D">
        <w:rPr>
          <w:rFonts w:cs="Times New Roman"/>
          <w:sz w:val="20"/>
          <w:szCs w:val="20"/>
        </w:rPr>
        <w:t xml:space="preserve"> </w:t>
      </w:r>
      <w:proofErr w:type="spellStart"/>
      <w:r w:rsidRPr="000B754D">
        <w:rPr>
          <w:rFonts w:cs="Times New Roman"/>
          <w:sz w:val="20"/>
          <w:szCs w:val="20"/>
        </w:rPr>
        <w:t>berikutnya</w:t>
      </w:r>
      <w:proofErr w:type="spellEnd"/>
      <w:r w:rsidRPr="000B754D">
        <w:rPr>
          <w:rFonts w:cs="Times New Roman"/>
          <w:sz w:val="20"/>
          <w:szCs w:val="20"/>
        </w:rPr>
        <w:t xml:space="preserve"> </w:t>
      </w:r>
      <w:proofErr w:type="spellStart"/>
      <w:r w:rsidRPr="000B754D">
        <w:rPr>
          <w:rFonts w:cs="Times New Roman"/>
          <w:sz w:val="20"/>
          <w:szCs w:val="20"/>
        </w:rPr>
        <w:t>adalah</w:t>
      </w:r>
      <w:proofErr w:type="spellEnd"/>
      <w:r w:rsidRPr="000B754D">
        <w:rPr>
          <w:rFonts w:cs="Times New Roman"/>
          <w:sz w:val="20"/>
          <w:szCs w:val="20"/>
        </w:rPr>
        <w:t xml:space="preserve"> </w:t>
      </w:r>
      <w:r w:rsidRPr="000B754D">
        <w:rPr>
          <w:rFonts w:cs="Times New Roman"/>
          <w:i/>
          <w:iCs/>
          <w:sz w:val="20"/>
          <w:szCs w:val="20"/>
        </w:rPr>
        <w:t>preprocessing data</w:t>
      </w:r>
      <w:r w:rsidRPr="000B754D">
        <w:rPr>
          <w:rFonts w:cs="Times New Roman"/>
          <w:sz w:val="20"/>
          <w:szCs w:val="20"/>
        </w:rPr>
        <w:t xml:space="preserve">, </w:t>
      </w:r>
      <w:proofErr w:type="spellStart"/>
      <w:r w:rsidRPr="000B754D">
        <w:rPr>
          <w:rFonts w:cs="Times New Roman"/>
          <w:sz w:val="20"/>
          <w:szCs w:val="20"/>
        </w:rPr>
        <w:t>pelatihan</w:t>
      </w:r>
      <w:proofErr w:type="spellEnd"/>
      <w:r w:rsidRPr="000B754D">
        <w:rPr>
          <w:rFonts w:cs="Times New Roman"/>
          <w:sz w:val="20"/>
          <w:szCs w:val="20"/>
        </w:rPr>
        <w:t xml:space="preserve"> model CNN, </w:t>
      </w:r>
      <w:proofErr w:type="spellStart"/>
      <w:r w:rsidRPr="000B754D">
        <w:rPr>
          <w:rFonts w:cs="Times New Roman"/>
          <w:sz w:val="20"/>
          <w:szCs w:val="20"/>
        </w:rPr>
        <w:t>evaluasi</w:t>
      </w:r>
      <w:proofErr w:type="spellEnd"/>
      <w:r w:rsidRPr="000B754D">
        <w:rPr>
          <w:rFonts w:cs="Times New Roman"/>
          <w:sz w:val="20"/>
          <w:szCs w:val="20"/>
        </w:rPr>
        <w:t xml:space="preserve"> </w:t>
      </w:r>
      <w:proofErr w:type="spellStart"/>
      <w:r w:rsidRPr="000B754D">
        <w:rPr>
          <w:rFonts w:cs="Times New Roman"/>
          <w:sz w:val="20"/>
          <w:szCs w:val="20"/>
        </w:rPr>
        <w:t>kinerja</w:t>
      </w:r>
      <w:proofErr w:type="spellEnd"/>
      <w:r w:rsidRPr="000B754D">
        <w:rPr>
          <w:rFonts w:cs="Times New Roman"/>
          <w:sz w:val="20"/>
          <w:szCs w:val="20"/>
        </w:rPr>
        <w:t xml:space="preserve"> model,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implementasi</w:t>
      </w:r>
      <w:proofErr w:type="spellEnd"/>
      <w:r w:rsidRPr="000B754D">
        <w:rPr>
          <w:rFonts w:cs="Times New Roman"/>
          <w:sz w:val="20"/>
          <w:szCs w:val="20"/>
        </w:rPr>
        <w:t xml:space="preserve"> </w:t>
      </w:r>
      <w:proofErr w:type="spellStart"/>
      <w:proofErr w:type="gramStart"/>
      <w:r w:rsidRPr="000B754D">
        <w:rPr>
          <w:rFonts w:cs="Times New Roman"/>
          <w:sz w:val="20"/>
          <w:szCs w:val="20"/>
        </w:rPr>
        <w:t>aplikasi.Dataset</w:t>
      </w:r>
      <w:proofErr w:type="spellEnd"/>
      <w:proofErr w:type="gram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 xml:space="preserve"> </w:t>
      </w:r>
      <w:proofErr w:type="spellStart"/>
      <w:r w:rsidRPr="000B754D">
        <w:rPr>
          <w:rFonts w:cs="Times New Roman"/>
          <w:sz w:val="20"/>
          <w:szCs w:val="20"/>
        </w:rPr>
        <w:t>diperoleh</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w:t>
      </w:r>
      <w:proofErr w:type="spellStart"/>
      <w:r w:rsidRPr="000B754D">
        <w:rPr>
          <w:rFonts w:cs="Times New Roman"/>
          <w:sz w:val="20"/>
          <w:szCs w:val="20"/>
        </w:rPr>
        <w:t>sumber</w:t>
      </w:r>
      <w:proofErr w:type="spellEnd"/>
      <w:r w:rsidRPr="000B754D">
        <w:rPr>
          <w:rFonts w:cs="Times New Roman"/>
          <w:sz w:val="20"/>
          <w:szCs w:val="20"/>
        </w:rPr>
        <w:t xml:space="preserve"> </w:t>
      </w:r>
      <w:proofErr w:type="spellStart"/>
      <w:r w:rsidRPr="000B754D">
        <w:rPr>
          <w:rFonts w:cs="Times New Roman"/>
          <w:sz w:val="20"/>
          <w:szCs w:val="20"/>
        </w:rPr>
        <w:t>terbuka</w:t>
      </w:r>
      <w:proofErr w:type="spellEnd"/>
      <w:r w:rsidRPr="000B754D">
        <w:rPr>
          <w:rFonts w:cs="Times New Roman"/>
          <w:sz w:val="20"/>
          <w:szCs w:val="20"/>
        </w:rPr>
        <w:t xml:space="preserve"> </w:t>
      </w:r>
      <w:proofErr w:type="spellStart"/>
      <w:r w:rsidRPr="000B754D">
        <w:rPr>
          <w:rFonts w:cs="Times New Roman"/>
          <w:sz w:val="20"/>
          <w:szCs w:val="20"/>
        </w:rPr>
        <w:t>seperti</w:t>
      </w:r>
      <w:proofErr w:type="spellEnd"/>
      <w:r w:rsidRPr="000B754D">
        <w:rPr>
          <w:rFonts w:cs="Times New Roman"/>
          <w:sz w:val="20"/>
          <w:szCs w:val="20"/>
        </w:rPr>
        <w:t xml:space="preserve"> </w:t>
      </w:r>
      <w:proofErr w:type="spellStart"/>
      <w:r w:rsidRPr="000B754D">
        <w:rPr>
          <w:rFonts w:cs="Times New Roman"/>
          <w:i/>
          <w:iCs/>
          <w:sz w:val="20"/>
          <w:szCs w:val="20"/>
        </w:rPr>
        <w:t>Kaggle</w:t>
      </w:r>
      <w:proofErr w:type="spellEnd"/>
      <w:r w:rsidRPr="000B754D">
        <w:rPr>
          <w:rFonts w:cs="Times New Roman"/>
          <w:sz w:val="20"/>
          <w:szCs w:val="20"/>
        </w:rPr>
        <w:t xml:space="preserve">, </w:t>
      </w:r>
      <w:proofErr w:type="spellStart"/>
      <w:r w:rsidRPr="000B754D">
        <w:rPr>
          <w:rFonts w:cs="Times New Roman"/>
          <w:sz w:val="20"/>
          <w:szCs w:val="20"/>
        </w:rPr>
        <w:t>dengan</w:t>
      </w:r>
      <w:proofErr w:type="spellEnd"/>
      <w:r w:rsidRPr="000B754D">
        <w:rPr>
          <w:rFonts w:cs="Times New Roman"/>
          <w:sz w:val="20"/>
          <w:szCs w:val="20"/>
        </w:rPr>
        <w:t xml:space="preserve"> </w:t>
      </w:r>
      <w:proofErr w:type="spellStart"/>
      <w:r w:rsidRPr="000B754D">
        <w:rPr>
          <w:rFonts w:cs="Times New Roman"/>
          <w:sz w:val="20"/>
          <w:szCs w:val="20"/>
        </w:rPr>
        <w:t>variasi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pencahayaan</w:t>
      </w:r>
      <w:proofErr w:type="spellEnd"/>
      <w:r w:rsidRPr="000B754D">
        <w:rPr>
          <w:rFonts w:cs="Times New Roman"/>
          <w:sz w:val="20"/>
          <w:szCs w:val="20"/>
        </w:rPr>
        <w:t xml:space="preserve">, </w:t>
      </w:r>
      <w:proofErr w:type="spellStart"/>
      <w:r w:rsidRPr="000B754D">
        <w:rPr>
          <w:rFonts w:cs="Times New Roman"/>
          <w:sz w:val="20"/>
          <w:szCs w:val="20"/>
        </w:rPr>
        <w:t>ekspresi</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sudut</w:t>
      </w:r>
      <w:proofErr w:type="spellEnd"/>
      <w:r w:rsidRPr="000B754D">
        <w:rPr>
          <w:rFonts w:cs="Times New Roman"/>
          <w:sz w:val="20"/>
          <w:szCs w:val="20"/>
        </w:rPr>
        <w:t xml:space="preserve"> </w:t>
      </w:r>
      <w:proofErr w:type="spellStart"/>
      <w:r w:rsidRPr="000B754D">
        <w:rPr>
          <w:rFonts w:cs="Times New Roman"/>
          <w:sz w:val="20"/>
          <w:szCs w:val="20"/>
        </w:rPr>
        <w:t>pengambilan</w:t>
      </w:r>
      <w:proofErr w:type="spellEnd"/>
      <w:r w:rsidRPr="000B754D">
        <w:rPr>
          <w:rFonts w:cs="Times New Roman"/>
          <w:sz w:val="20"/>
          <w:szCs w:val="20"/>
        </w:rPr>
        <w:t xml:space="preserve"> </w:t>
      </w:r>
      <w:proofErr w:type="spellStart"/>
      <w:r w:rsidRPr="000B754D">
        <w:rPr>
          <w:rFonts w:cs="Times New Roman"/>
          <w:sz w:val="20"/>
          <w:szCs w:val="20"/>
        </w:rPr>
        <w:t>gambar</w:t>
      </w:r>
      <w:proofErr w:type="spellEnd"/>
      <w:r w:rsidRPr="000B754D">
        <w:rPr>
          <w:rFonts w:cs="Times New Roman"/>
          <w:sz w:val="20"/>
          <w:szCs w:val="20"/>
        </w:rPr>
        <w:t xml:space="preserve">. </w:t>
      </w:r>
      <w:proofErr w:type="spellStart"/>
      <w:r w:rsidRPr="000B754D">
        <w:rPr>
          <w:rFonts w:cs="Times New Roman"/>
          <w:sz w:val="20"/>
          <w:szCs w:val="20"/>
        </w:rPr>
        <w:t>Selain</w:t>
      </w:r>
      <w:proofErr w:type="spellEnd"/>
      <w:r w:rsidRPr="000B754D">
        <w:rPr>
          <w:rFonts w:cs="Times New Roman"/>
          <w:sz w:val="20"/>
          <w:szCs w:val="20"/>
        </w:rPr>
        <w:t xml:space="preserve"> </w:t>
      </w:r>
      <w:proofErr w:type="spellStart"/>
      <w:r w:rsidRPr="000B754D">
        <w:rPr>
          <w:rFonts w:cs="Times New Roman"/>
          <w:sz w:val="20"/>
          <w:szCs w:val="20"/>
        </w:rPr>
        <w:t>itu</w:t>
      </w:r>
      <w:proofErr w:type="spellEnd"/>
      <w:r w:rsidRPr="000B754D">
        <w:rPr>
          <w:rFonts w:cs="Times New Roman"/>
          <w:sz w:val="20"/>
          <w:szCs w:val="20"/>
        </w:rPr>
        <w:t xml:space="preserve">, </w:t>
      </w:r>
      <w:proofErr w:type="spellStart"/>
      <w:r w:rsidRPr="000B754D">
        <w:rPr>
          <w:rFonts w:cs="Times New Roman"/>
          <w:sz w:val="20"/>
          <w:szCs w:val="20"/>
        </w:rPr>
        <w:t>dilakukan</w:t>
      </w:r>
      <w:proofErr w:type="spellEnd"/>
      <w:r w:rsidRPr="000B754D">
        <w:rPr>
          <w:rFonts w:cs="Times New Roman"/>
          <w:sz w:val="20"/>
          <w:szCs w:val="20"/>
        </w:rPr>
        <w:t xml:space="preserve"> </w:t>
      </w:r>
      <w:proofErr w:type="spellStart"/>
      <w:r w:rsidRPr="000B754D">
        <w:rPr>
          <w:rFonts w:cs="Times New Roman"/>
          <w:sz w:val="20"/>
          <w:szCs w:val="20"/>
        </w:rPr>
        <w:t>studi</w:t>
      </w:r>
      <w:proofErr w:type="spellEnd"/>
      <w:r w:rsidRPr="000B754D">
        <w:rPr>
          <w:rFonts w:cs="Times New Roman"/>
          <w:sz w:val="20"/>
          <w:szCs w:val="20"/>
        </w:rPr>
        <w:t xml:space="preserve"> </w:t>
      </w:r>
      <w:proofErr w:type="spellStart"/>
      <w:r w:rsidRPr="000B754D">
        <w:rPr>
          <w:rFonts w:cs="Times New Roman"/>
          <w:sz w:val="20"/>
          <w:szCs w:val="20"/>
        </w:rPr>
        <w:t>pustaka</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w:t>
      </w:r>
      <w:proofErr w:type="spellStart"/>
      <w:r w:rsidRPr="000B754D">
        <w:rPr>
          <w:rFonts w:cs="Times New Roman"/>
          <w:sz w:val="20"/>
          <w:szCs w:val="20"/>
        </w:rPr>
        <w:t>jurnal</w:t>
      </w:r>
      <w:proofErr w:type="spellEnd"/>
      <w:r w:rsidRPr="000B754D">
        <w:rPr>
          <w:rFonts w:cs="Times New Roman"/>
          <w:sz w:val="20"/>
          <w:szCs w:val="20"/>
        </w:rPr>
        <w:t xml:space="preserve">, </w:t>
      </w:r>
      <w:proofErr w:type="spellStart"/>
      <w:r w:rsidRPr="000B754D">
        <w:rPr>
          <w:rFonts w:cs="Times New Roman"/>
          <w:sz w:val="20"/>
          <w:szCs w:val="20"/>
        </w:rPr>
        <w:t>artikel</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buku</w:t>
      </w:r>
      <w:proofErr w:type="spellEnd"/>
      <w:r w:rsidRPr="000B754D">
        <w:rPr>
          <w:rFonts w:cs="Times New Roman"/>
          <w:sz w:val="20"/>
          <w:szCs w:val="20"/>
        </w:rPr>
        <w:t xml:space="preserve"> </w:t>
      </w:r>
      <w:proofErr w:type="spellStart"/>
      <w:r w:rsidRPr="000B754D">
        <w:rPr>
          <w:rFonts w:cs="Times New Roman"/>
          <w:sz w:val="20"/>
          <w:szCs w:val="20"/>
        </w:rPr>
        <w:t>terkait</w:t>
      </w:r>
      <w:proofErr w:type="spellEnd"/>
      <w:r w:rsidRPr="000B754D">
        <w:rPr>
          <w:rFonts w:cs="Times New Roman"/>
          <w:sz w:val="20"/>
          <w:szCs w:val="20"/>
        </w:rPr>
        <w:t>.</w:t>
      </w:r>
      <w:r w:rsidR="00845E61" w:rsidRPr="000B754D">
        <w:rPr>
          <w:rFonts w:cs="Times New Roman"/>
          <w:sz w:val="20"/>
          <w:szCs w:val="20"/>
        </w:rPr>
        <w:t xml:space="preserve"> </w:t>
      </w:r>
      <w:proofErr w:type="spellStart"/>
      <w:r w:rsidR="00845E61" w:rsidRPr="000B754D">
        <w:rPr>
          <w:rFonts w:cs="Times New Roman"/>
          <w:sz w:val="20"/>
          <w:szCs w:val="20"/>
        </w:rPr>
        <w:t>Kemudian</w:t>
      </w:r>
      <w:proofErr w:type="spellEnd"/>
      <w:r w:rsidR="00845E61" w:rsidRPr="000B754D">
        <w:rPr>
          <w:rFonts w:cs="Times New Roman"/>
          <w:sz w:val="20"/>
          <w:szCs w:val="20"/>
        </w:rPr>
        <w:t xml:space="preserve"> data </w:t>
      </w:r>
      <w:proofErr w:type="spellStart"/>
      <w:r w:rsidR="00845E61" w:rsidRPr="000B754D">
        <w:rPr>
          <w:rFonts w:cs="Times New Roman"/>
          <w:sz w:val="20"/>
          <w:szCs w:val="20"/>
        </w:rPr>
        <w:t>diambil</w:t>
      </w:r>
      <w:proofErr w:type="spellEnd"/>
      <w:r w:rsidR="00845E61" w:rsidRPr="000B754D">
        <w:rPr>
          <w:rFonts w:cs="Times New Roman"/>
          <w:sz w:val="20"/>
          <w:szCs w:val="20"/>
        </w:rPr>
        <w:t xml:space="preserve"> </w:t>
      </w:r>
      <w:proofErr w:type="spellStart"/>
      <w:r w:rsidR="00845E61" w:rsidRPr="000B754D">
        <w:rPr>
          <w:rFonts w:cs="Times New Roman"/>
          <w:sz w:val="20"/>
          <w:szCs w:val="20"/>
        </w:rPr>
        <w:t>dengan</w:t>
      </w:r>
      <w:proofErr w:type="spellEnd"/>
      <w:r w:rsidR="00845E61" w:rsidRPr="000B754D">
        <w:rPr>
          <w:rFonts w:cs="Times New Roman"/>
          <w:sz w:val="20"/>
          <w:szCs w:val="20"/>
        </w:rPr>
        <w:t xml:space="preserve"> </w:t>
      </w:r>
      <w:proofErr w:type="spellStart"/>
      <w:r w:rsidR="00845E61" w:rsidRPr="000B754D">
        <w:rPr>
          <w:rFonts w:cs="Times New Roman"/>
          <w:sz w:val="20"/>
          <w:szCs w:val="20"/>
        </w:rPr>
        <w:t>cara</w:t>
      </w:r>
      <w:proofErr w:type="spellEnd"/>
      <w:r w:rsidR="00845E61" w:rsidRPr="000B754D">
        <w:rPr>
          <w:rFonts w:cs="Times New Roman"/>
          <w:sz w:val="20"/>
          <w:szCs w:val="20"/>
        </w:rPr>
        <w:t xml:space="preserve"> </w:t>
      </w:r>
      <w:r w:rsidRPr="000B754D">
        <w:rPr>
          <w:rFonts w:cs="Times New Roman"/>
          <w:i/>
          <w:iCs/>
          <w:sz w:val="20"/>
          <w:szCs w:val="20"/>
        </w:rPr>
        <w:t>Data preprocessing</w:t>
      </w:r>
      <w:r w:rsidRPr="000B754D">
        <w:rPr>
          <w:rFonts w:cs="Times New Roman"/>
          <w:sz w:val="20"/>
          <w:szCs w:val="20"/>
        </w:rPr>
        <w:t xml:space="preserve"> </w:t>
      </w:r>
      <w:proofErr w:type="spellStart"/>
      <w:r w:rsidRPr="000B754D">
        <w:rPr>
          <w:rFonts w:cs="Times New Roman"/>
          <w:sz w:val="20"/>
          <w:szCs w:val="20"/>
        </w:rPr>
        <w:t>dilakukan</w:t>
      </w:r>
      <w:proofErr w:type="spellEnd"/>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w:t>
      </w:r>
      <w:proofErr w:type="spellStart"/>
      <w:r w:rsidRPr="000B754D">
        <w:rPr>
          <w:rFonts w:cs="Times New Roman"/>
          <w:sz w:val="20"/>
          <w:szCs w:val="20"/>
        </w:rPr>
        <w:t>meningkatkan</w:t>
      </w:r>
      <w:proofErr w:type="spellEnd"/>
      <w:r w:rsidRPr="000B754D">
        <w:rPr>
          <w:rFonts w:cs="Times New Roman"/>
          <w:sz w:val="20"/>
          <w:szCs w:val="20"/>
        </w:rPr>
        <w:t xml:space="preserve"> </w:t>
      </w:r>
      <w:proofErr w:type="spellStart"/>
      <w:r w:rsidRPr="000B754D">
        <w:rPr>
          <w:rFonts w:cs="Times New Roman"/>
          <w:sz w:val="20"/>
          <w:szCs w:val="20"/>
        </w:rPr>
        <w:t>kualitas</w:t>
      </w:r>
      <w:proofErr w:type="spellEnd"/>
      <w:r w:rsidRPr="000B754D">
        <w:rPr>
          <w:rFonts w:cs="Times New Roman"/>
          <w:sz w:val="20"/>
          <w:szCs w:val="20"/>
        </w:rPr>
        <w:t xml:space="preserve"> input model, </w:t>
      </w:r>
      <w:proofErr w:type="spellStart"/>
      <w:r w:rsidRPr="000B754D">
        <w:rPr>
          <w:rFonts w:cs="Times New Roman"/>
          <w:sz w:val="20"/>
          <w:szCs w:val="20"/>
        </w:rPr>
        <w:t>mencakup</w:t>
      </w:r>
      <w:proofErr w:type="spellEnd"/>
      <w:r w:rsidRPr="000B754D">
        <w:rPr>
          <w:rFonts w:cs="Times New Roman"/>
          <w:sz w:val="20"/>
          <w:szCs w:val="20"/>
        </w:rPr>
        <w:t>:</w:t>
      </w:r>
    </w:p>
    <w:p w14:paraId="022068C2" w14:textId="67897345" w:rsidR="00EB091C" w:rsidRPr="000B754D" w:rsidRDefault="00EB091C" w:rsidP="000B754D">
      <w:pPr>
        <w:numPr>
          <w:ilvl w:val="0"/>
          <w:numId w:val="10"/>
        </w:numPr>
        <w:spacing w:after="0"/>
        <w:rPr>
          <w:rFonts w:cs="Times New Roman"/>
          <w:sz w:val="20"/>
          <w:szCs w:val="20"/>
        </w:rPr>
      </w:pPr>
      <w:proofErr w:type="spellStart"/>
      <w:r w:rsidRPr="000B754D">
        <w:rPr>
          <w:rFonts w:cs="Times New Roman"/>
          <w:sz w:val="20"/>
          <w:szCs w:val="20"/>
        </w:rPr>
        <w:t>Normalisasi</w:t>
      </w:r>
      <w:proofErr w:type="spellEnd"/>
      <w:r w:rsidRPr="000B754D">
        <w:rPr>
          <w:rFonts w:cs="Times New Roman"/>
          <w:sz w:val="20"/>
          <w:szCs w:val="20"/>
        </w:rPr>
        <w:t xml:space="preserve"> pixel </w:t>
      </w:r>
      <w:proofErr w:type="spellStart"/>
      <w:r w:rsidRPr="000B754D">
        <w:rPr>
          <w:rFonts w:cs="Times New Roman"/>
          <w:sz w:val="20"/>
          <w:szCs w:val="20"/>
        </w:rPr>
        <w:t>citra</w:t>
      </w:r>
      <w:proofErr w:type="spellEnd"/>
      <w:r w:rsidRPr="000B754D">
        <w:rPr>
          <w:rFonts w:cs="Times New Roman"/>
          <w:sz w:val="20"/>
          <w:szCs w:val="20"/>
        </w:rPr>
        <w:t>.</w:t>
      </w:r>
    </w:p>
    <w:p w14:paraId="305F8616" w14:textId="056898BE" w:rsidR="00EB091C" w:rsidRPr="000B754D" w:rsidRDefault="00EB091C" w:rsidP="000B754D">
      <w:pPr>
        <w:numPr>
          <w:ilvl w:val="0"/>
          <w:numId w:val="10"/>
        </w:numPr>
        <w:spacing w:after="0"/>
        <w:rPr>
          <w:rFonts w:cs="Times New Roman"/>
          <w:sz w:val="20"/>
          <w:szCs w:val="20"/>
        </w:rPr>
      </w:pPr>
      <w:proofErr w:type="spellStart"/>
      <w:r w:rsidRPr="000B754D">
        <w:rPr>
          <w:rFonts w:cs="Times New Roman"/>
          <w:sz w:val="20"/>
          <w:szCs w:val="20"/>
        </w:rPr>
        <w:t>Teknik</w:t>
      </w:r>
      <w:proofErr w:type="spellEnd"/>
      <w:r w:rsidRPr="000B754D">
        <w:rPr>
          <w:rFonts w:cs="Times New Roman"/>
          <w:sz w:val="20"/>
          <w:szCs w:val="20"/>
        </w:rPr>
        <w:t xml:space="preserve"> </w:t>
      </w:r>
      <w:proofErr w:type="spellStart"/>
      <w:r w:rsidRPr="000B754D">
        <w:rPr>
          <w:rFonts w:cs="Times New Roman"/>
          <w:sz w:val="20"/>
          <w:szCs w:val="20"/>
        </w:rPr>
        <w:t>augmentasi</w:t>
      </w:r>
      <w:proofErr w:type="spellEnd"/>
      <w:r w:rsidRPr="000B754D">
        <w:rPr>
          <w:rFonts w:cs="Times New Roman"/>
          <w:sz w:val="20"/>
          <w:szCs w:val="20"/>
        </w:rPr>
        <w:t xml:space="preserve"> </w:t>
      </w:r>
      <w:proofErr w:type="spellStart"/>
      <w:r w:rsidRPr="000B754D">
        <w:rPr>
          <w:rFonts w:cs="Times New Roman"/>
          <w:sz w:val="20"/>
          <w:szCs w:val="20"/>
        </w:rPr>
        <w:t>seperti</w:t>
      </w:r>
      <w:proofErr w:type="spellEnd"/>
      <w:r w:rsidRPr="000B754D">
        <w:rPr>
          <w:rFonts w:cs="Times New Roman"/>
          <w:sz w:val="20"/>
          <w:szCs w:val="20"/>
        </w:rPr>
        <w:t xml:space="preserve"> </w:t>
      </w:r>
      <w:proofErr w:type="spellStart"/>
      <w:r w:rsidRPr="000B754D">
        <w:rPr>
          <w:rFonts w:cs="Times New Roman"/>
          <w:sz w:val="20"/>
          <w:szCs w:val="20"/>
        </w:rPr>
        <w:t>rotasi</w:t>
      </w:r>
      <w:proofErr w:type="spellEnd"/>
      <w:r w:rsidRPr="000B754D">
        <w:rPr>
          <w:rFonts w:cs="Times New Roman"/>
          <w:sz w:val="20"/>
          <w:szCs w:val="20"/>
        </w:rPr>
        <w:t xml:space="preserve">, </w:t>
      </w:r>
      <w:r w:rsidRPr="000B754D">
        <w:rPr>
          <w:rFonts w:cs="Times New Roman"/>
          <w:i/>
          <w:iCs/>
          <w:sz w:val="20"/>
          <w:szCs w:val="20"/>
        </w:rPr>
        <w:t>flipping, zooming</w:t>
      </w:r>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perubahan</w:t>
      </w:r>
      <w:proofErr w:type="spellEnd"/>
      <w:r w:rsidRPr="000B754D">
        <w:rPr>
          <w:rFonts w:cs="Times New Roman"/>
          <w:sz w:val="20"/>
          <w:szCs w:val="20"/>
        </w:rPr>
        <w:t xml:space="preserve"> </w:t>
      </w:r>
      <w:proofErr w:type="spellStart"/>
      <w:r w:rsidRPr="000B754D">
        <w:rPr>
          <w:rFonts w:cs="Times New Roman"/>
          <w:sz w:val="20"/>
          <w:szCs w:val="20"/>
        </w:rPr>
        <w:t>pencahayaan</w:t>
      </w:r>
      <w:proofErr w:type="spellEnd"/>
      <w:r w:rsidRPr="000B754D">
        <w:rPr>
          <w:rFonts w:cs="Times New Roman"/>
          <w:sz w:val="20"/>
          <w:szCs w:val="20"/>
        </w:rPr>
        <w:t>.</w:t>
      </w:r>
    </w:p>
    <w:p w14:paraId="5BA7C8E5" w14:textId="77777777" w:rsidR="00EB091C" w:rsidRPr="000B754D" w:rsidRDefault="00EB091C" w:rsidP="000B754D">
      <w:pPr>
        <w:numPr>
          <w:ilvl w:val="0"/>
          <w:numId w:val="10"/>
        </w:numPr>
        <w:spacing w:after="0"/>
        <w:rPr>
          <w:rFonts w:cs="Times New Roman"/>
          <w:sz w:val="20"/>
          <w:szCs w:val="20"/>
        </w:rPr>
      </w:pPr>
      <w:proofErr w:type="spellStart"/>
      <w:r w:rsidRPr="000B754D">
        <w:rPr>
          <w:rFonts w:cs="Times New Roman"/>
          <w:sz w:val="20"/>
          <w:szCs w:val="20"/>
        </w:rPr>
        <w:t>Pembagian</w:t>
      </w:r>
      <w:proofErr w:type="spellEnd"/>
      <w:r w:rsidRPr="000B754D">
        <w:rPr>
          <w:rFonts w:cs="Times New Roman"/>
          <w:sz w:val="20"/>
          <w:szCs w:val="20"/>
        </w:rPr>
        <w:t xml:space="preserve"> data </w:t>
      </w:r>
      <w:proofErr w:type="spellStart"/>
      <w:r w:rsidRPr="000B754D">
        <w:rPr>
          <w:rFonts w:cs="Times New Roman"/>
          <w:sz w:val="20"/>
          <w:szCs w:val="20"/>
        </w:rPr>
        <w:t>menjadi</w:t>
      </w:r>
      <w:proofErr w:type="spellEnd"/>
      <w:r w:rsidRPr="000B754D">
        <w:rPr>
          <w:rFonts w:cs="Times New Roman"/>
          <w:sz w:val="20"/>
          <w:szCs w:val="20"/>
        </w:rPr>
        <w:t xml:space="preserve"> data </w:t>
      </w:r>
      <w:proofErr w:type="spellStart"/>
      <w:r w:rsidRPr="000B754D">
        <w:rPr>
          <w:rFonts w:cs="Times New Roman"/>
          <w:sz w:val="20"/>
          <w:szCs w:val="20"/>
        </w:rPr>
        <w:t>latih</w:t>
      </w:r>
      <w:proofErr w:type="spellEnd"/>
      <w:r w:rsidRPr="000B754D">
        <w:rPr>
          <w:rFonts w:cs="Times New Roman"/>
          <w:sz w:val="20"/>
          <w:szCs w:val="20"/>
        </w:rPr>
        <w:t xml:space="preserve">, </w:t>
      </w:r>
      <w:proofErr w:type="spellStart"/>
      <w:r w:rsidRPr="000B754D">
        <w:rPr>
          <w:rFonts w:cs="Times New Roman"/>
          <w:sz w:val="20"/>
          <w:szCs w:val="20"/>
        </w:rPr>
        <w:t>validasi</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data uji.</w:t>
      </w:r>
    </w:p>
    <w:p w14:paraId="08333460" w14:textId="77777777" w:rsidR="00EB091C" w:rsidRPr="000B754D" w:rsidRDefault="00EB091C" w:rsidP="000B754D">
      <w:pPr>
        <w:spacing w:after="0"/>
        <w:rPr>
          <w:rFonts w:cs="Times New Roman"/>
          <w:sz w:val="20"/>
          <w:szCs w:val="20"/>
        </w:rPr>
      </w:pPr>
      <w:r w:rsidRPr="000B754D">
        <w:rPr>
          <w:rFonts w:cs="Times New Roman"/>
          <w:sz w:val="20"/>
          <w:szCs w:val="20"/>
        </w:rPr>
        <w:t xml:space="preserve">Model CNN yang </w:t>
      </w:r>
      <w:proofErr w:type="spellStart"/>
      <w:r w:rsidRPr="000B754D">
        <w:rPr>
          <w:rFonts w:cs="Times New Roman"/>
          <w:sz w:val="20"/>
          <w:szCs w:val="20"/>
        </w:rPr>
        <w:t>digunakan</w:t>
      </w:r>
      <w:proofErr w:type="spellEnd"/>
      <w:r w:rsidRPr="000B754D">
        <w:rPr>
          <w:rFonts w:cs="Times New Roman"/>
          <w:sz w:val="20"/>
          <w:szCs w:val="20"/>
        </w:rPr>
        <w:t xml:space="preserve"> </w:t>
      </w:r>
      <w:proofErr w:type="spellStart"/>
      <w:r w:rsidRPr="000B754D">
        <w:rPr>
          <w:rFonts w:cs="Times New Roman"/>
          <w:sz w:val="20"/>
          <w:szCs w:val="20"/>
        </w:rPr>
        <w:t>terdiri</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w:t>
      </w:r>
    </w:p>
    <w:p w14:paraId="2F6D0597" w14:textId="77777777" w:rsidR="00EB091C" w:rsidRPr="000B754D" w:rsidRDefault="00EB091C" w:rsidP="000B754D">
      <w:pPr>
        <w:numPr>
          <w:ilvl w:val="0"/>
          <w:numId w:val="11"/>
        </w:numPr>
        <w:spacing w:after="0"/>
        <w:rPr>
          <w:rFonts w:cs="Times New Roman"/>
          <w:sz w:val="20"/>
          <w:szCs w:val="20"/>
        </w:rPr>
      </w:pPr>
      <w:proofErr w:type="spellStart"/>
      <w:r w:rsidRPr="000B754D">
        <w:rPr>
          <w:rFonts w:cs="Times New Roman"/>
          <w:sz w:val="20"/>
          <w:szCs w:val="20"/>
        </w:rPr>
        <w:t>Beberapa</w:t>
      </w:r>
      <w:proofErr w:type="spellEnd"/>
      <w:r w:rsidRPr="000B754D">
        <w:rPr>
          <w:rFonts w:cs="Times New Roman"/>
          <w:sz w:val="20"/>
          <w:szCs w:val="20"/>
        </w:rPr>
        <w:t xml:space="preserve"> </w:t>
      </w:r>
      <w:proofErr w:type="spellStart"/>
      <w:r w:rsidRPr="000B754D">
        <w:rPr>
          <w:rFonts w:cs="Times New Roman"/>
          <w:sz w:val="20"/>
          <w:szCs w:val="20"/>
        </w:rPr>
        <w:t>lapisan</w:t>
      </w:r>
      <w:proofErr w:type="spellEnd"/>
      <w:r w:rsidRPr="000B754D">
        <w:rPr>
          <w:rFonts w:cs="Times New Roman"/>
          <w:sz w:val="20"/>
          <w:szCs w:val="20"/>
        </w:rPr>
        <w:t xml:space="preserve"> </w:t>
      </w:r>
      <w:proofErr w:type="spellStart"/>
      <w:r w:rsidRPr="000B754D">
        <w:rPr>
          <w:rFonts w:cs="Times New Roman"/>
          <w:sz w:val="20"/>
          <w:szCs w:val="20"/>
        </w:rPr>
        <w:t>konvolusi</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r w:rsidRPr="000B754D">
        <w:rPr>
          <w:rFonts w:cs="Times New Roman"/>
          <w:i/>
          <w:iCs/>
          <w:sz w:val="20"/>
          <w:szCs w:val="20"/>
        </w:rPr>
        <w:t>pooling</w:t>
      </w:r>
      <w:r w:rsidRPr="000B754D">
        <w:rPr>
          <w:rFonts w:cs="Times New Roman"/>
          <w:sz w:val="20"/>
          <w:szCs w:val="20"/>
        </w:rPr>
        <w:t>.</w:t>
      </w:r>
    </w:p>
    <w:p w14:paraId="047C4CF9" w14:textId="37DBC03D" w:rsidR="00EB091C" w:rsidRPr="000B754D" w:rsidRDefault="00EB091C" w:rsidP="000B754D">
      <w:pPr>
        <w:numPr>
          <w:ilvl w:val="0"/>
          <w:numId w:val="11"/>
        </w:numPr>
        <w:spacing w:after="0"/>
        <w:rPr>
          <w:rFonts w:cs="Times New Roman"/>
          <w:sz w:val="20"/>
          <w:szCs w:val="20"/>
        </w:rPr>
      </w:pPr>
      <w:proofErr w:type="spellStart"/>
      <w:r w:rsidRPr="000B754D">
        <w:rPr>
          <w:rFonts w:cs="Times New Roman"/>
          <w:sz w:val="20"/>
          <w:szCs w:val="20"/>
        </w:rPr>
        <w:t>Lapisan</w:t>
      </w:r>
      <w:proofErr w:type="spellEnd"/>
      <w:r w:rsidRPr="000B754D">
        <w:rPr>
          <w:rFonts w:cs="Times New Roman"/>
          <w:sz w:val="20"/>
          <w:szCs w:val="20"/>
        </w:rPr>
        <w:t xml:space="preserve"> flatten </w:t>
      </w:r>
      <w:proofErr w:type="spellStart"/>
      <w:r w:rsidRPr="000B754D">
        <w:rPr>
          <w:rFonts w:cs="Times New Roman"/>
          <w:sz w:val="20"/>
          <w:szCs w:val="20"/>
        </w:rPr>
        <w:t>dan</w:t>
      </w:r>
      <w:proofErr w:type="spellEnd"/>
      <w:r w:rsidRPr="000B754D">
        <w:rPr>
          <w:rFonts w:cs="Times New Roman"/>
          <w:sz w:val="20"/>
          <w:szCs w:val="20"/>
        </w:rPr>
        <w:t xml:space="preserve"> </w:t>
      </w:r>
      <w:r w:rsidRPr="000B754D">
        <w:rPr>
          <w:rFonts w:cs="Times New Roman"/>
          <w:i/>
          <w:iCs/>
          <w:sz w:val="20"/>
          <w:szCs w:val="20"/>
        </w:rPr>
        <w:t>fully connected</w:t>
      </w:r>
      <w:r w:rsidRPr="000B754D">
        <w:rPr>
          <w:rFonts w:cs="Times New Roman"/>
          <w:sz w:val="20"/>
          <w:szCs w:val="20"/>
        </w:rPr>
        <w:t>.</w:t>
      </w:r>
    </w:p>
    <w:p w14:paraId="2FA19B24" w14:textId="232B7838" w:rsidR="00EB091C" w:rsidRPr="000B754D" w:rsidRDefault="00EB091C" w:rsidP="000B754D">
      <w:pPr>
        <w:numPr>
          <w:ilvl w:val="0"/>
          <w:numId w:val="11"/>
        </w:numPr>
        <w:spacing w:after="0"/>
        <w:rPr>
          <w:rFonts w:cs="Times New Roman"/>
          <w:sz w:val="20"/>
          <w:szCs w:val="20"/>
        </w:rPr>
      </w:pPr>
      <w:proofErr w:type="spellStart"/>
      <w:r w:rsidRPr="000B754D">
        <w:rPr>
          <w:rFonts w:cs="Times New Roman"/>
          <w:sz w:val="20"/>
          <w:szCs w:val="20"/>
        </w:rPr>
        <w:t>Fungsi</w:t>
      </w:r>
      <w:proofErr w:type="spellEnd"/>
      <w:r w:rsidRPr="000B754D">
        <w:rPr>
          <w:rFonts w:cs="Times New Roman"/>
          <w:sz w:val="20"/>
          <w:szCs w:val="20"/>
        </w:rPr>
        <w:t xml:space="preserve"> </w:t>
      </w:r>
      <w:proofErr w:type="spellStart"/>
      <w:r w:rsidRPr="000B754D">
        <w:rPr>
          <w:rFonts w:cs="Times New Roman"/>
          <w:sz w:val="20"/>
          <w:szCs w:val="20"/>
        </w:rPr>
        <w:t>aktivasi</w:t>
      </w:r>
      <w:proofErr w:type="spellEnd"/>
      <w:r w:rsidRPr="000B754D">
        <w:rPr>
          <w:rFonts w:cs="Times New Roman"/>
          <w:sz w:val="20"/>
          <w:szCs w:val="20"/>
        </w:rPr>
        <w:t xml:space="preserve"> </w:t>
      </w:r>
      <w:proofErr w:type="spellStart"/>
      <w:r w:rsidRPr="000B754D">
        <w:rPr>
          <w:rFonts w:cs="Times New Roman"/>
          <w:sz w:val="20"/>
          <w:szCs w:val="20"/>
        </w:rPr>
        <w:t>ReLU</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i/>
          <w:iCs/>
          <w:sz w:val="20"/>
          <w:szCs w:val="20"/>
        </w:rPr>
        <w:t>Softmax</w:t>
      </w:r>
      <w:proofErr w:type="spellEnd"/>
      <w:r w:rsidRPr="000B754D">
        <w:rPr>
          <w:rFonts w:cs="Times New Roman"/>
          <w:sz w:val="20"/>
          <w:szCs w:val="20"/>
        </w:rPr>
        <w:t xml:space="preserve"> </w:t>
      </w:r>
      <w:proofErr w:type="spellStart"/>
      <w:r w:rsidRPr="000B754D">
        <w:rPr>
          <w:rFonts w:cs="Times New Roman"/>
          <w:sz w:val="20"/>
          <w:szCs w:val="20"/>
        </w:rPr>
        <w:t>pada</w:t>
      </w:r>
      <w:proofErr w:type="spellEnd"/>
      <w:r w:rsidRPr="000B754D">
        <w:rPr>
          <w:rFonts w:cs="Times New Roman"/>
          <w:sz w:val="20"/>
          <w:szCs w:val="20"/>
        </w:rPr>
        <w:t xml:space="preserve"> </w:t>
      </w:r>
      <w:r w:rsidRPr="000B754D">
        <w:rPr>
          <w:rFonts w:cs="Times New Roman"/>
          <w:i/>
          <w:iCs/>
          <w:sz w:val="20"/>
          <w:szCs w:val="20"/>
        </w:rPr>
        <w:t>output layer</w:t>
      </w:r>
      <w:r w:rsidRPr="000B754D">
        <w:rPr>
          <w:rFonts w:cs="Times New Roman"/>
          <w:sz w:val="20"/>
          <w:szCs w:val="20"/>
        </w:rPr>
        <w:t>.</w:t>
      </w:r>
    </w:p>
    <w:p w14:paraId="06BF7483" w14:textId="6A5FD1C4" w:rsidR="00B95416" w:rsidRPr="002347D1" w:rsidRDefault="00EB091C" w:rsidP="002347D1">
      <w:pPr>
        <w:numPr>
          <w:ilvl w:val="0"/>
          <w:numId w:val="11"/>
        </w:numPr>
        <w:spacing w:after="0"/>
        <w:rPr>
          <w:rFonts w:cs="Times New Roman"/>
          <w:sz w:val="20"/>
          <w:szCs w:val="20"/>
        </w:rPr>
      </w:pPr>
      <w:r w:rsidRPr="000B754D">
        <w:rPr>
          <w:rFonts w:cs="Times New Roman"/>
          <w:i/>
          <w:iCs/>
          <w:sz w:val="20"/>
          <w:szCs w:val="20"/>
        </w:rPr>
        <w:t>Optimizer Adam</w:t>
      </w:r>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fungsi</w:t>
      </w:r>
      <w:proofErr w:type="spellEnd"/>
      <w:r w:rsidRPr="000B754D">
        <w:rPr>
          <w:rFonts w:cs="Times New Roman"/>
          <w:sz w:val="20"/>
          <w:szCs w:val="20"/>
        </w:rPr>
        <w:t xml:space="preserve"> </w:t>
      </w:r>
      <w:r w:rsidRPr="000B754D">
        <w:rPr>
          <w:rFonts w:cs="Times New Roman"/>
          <w:i/>
          <w:sz w:val="20"/>
          <w:szCs w:val="20"/>
        </w:rPr>
        <w:t xml:space="preserve">loss </w:t>
      </w:r>
      <w:r w:rsidRPr="000B754D">
        <w:rPr>
          <w:rFonts w:cs="Times New Roman"/>
          <w:i/>
          <w:iCs/>
          <w:sz w:val="20"/>
          <w:szCs w:val="20"/>
        </w:rPr>
        <w:t xml:space="preserve">categorical </w:t>
      </w:r>
      <w:proofErr w:type="spellStart"/>
      <w:r w:rsidRPr="000B754D">
        <w:rPr>
          <w:rFonts w:cs="Times New Roman"/>
          <w:i/>
          <w:iCs/>
          <w:sz w:val="20"/>
          <w:szCs w:val="20"/>
        </w:rPr>
        <w:t>crossentropy</w:t>
      </w:r>
      <w:proofErr w:type="spellEnd"/>
      <w:r w:rsidRPr="000B754D">
        <w:rPr>
          <w:rFonts w:cs="Times New Roman"/>
          <w:sz w:val="20"/>
          <w:szCs w:val="20"/>
        </w:rPr>
        <w:t>.</w:t>
      </w:r>
    </w:p>
    <w:p w14:paraId="572CD05D" w14:textId="6105F7A9" w:rsidR="003A584D" w:rsidRPr="000B754D" w:rsidRDefault="0065175A" w:rsidP="000B754D">
      <w:pPr>
        <w:pStyle w:val="Heading1"/>
        <w:spacing w:before="0" w:after="0" w:line="276" w:lineRule="auto"/>
        <w:rPr>
          <w:rFonts w:cs="Times New Roman"/>
          <w:szCs w:val="20"/>
        </w:rPr>
      </w:pPr>
      <w:r w:rsidRPr="000B754D">
        <w:rPr>
          <w:rFonts w:cs="Times New Roman"/>
          <w:szCs w:val="20"/>
        </w:rPr>
        <w:t>HASIL DAN PEMBAHASAN</w:t>
      </w:r>
    </w:p>
    <w:p w14:paraId="215EDBFD" w14:textId="5C595B70" w:rsidR="00845E61" w:rsidRDefault="00845E61" w:rsidP="000B754D">
      <w:pPr>
        <w:spacing w:after="0"/>
        <w:rPr>
          <w:rFonts w:cs="Times New Roman"/>
          <w:sz w:val="20"/>
          <w:szCs w:val="20"/>
        </w:rPr>
      </w:pPr>
      <w:proofErr w:type="spellStart"/>
      <w:r w:rsidRPr="000B754D">
        <w:rPr>
          <w:rFonts w:cs="Times New Roman"/>
          <w:sz w:val="20"/>
          <w:szCs w:val="20"/>
        </w:rPr>
        <w:t>Aplikasi</w:t>
      </w:r>
      <w:proofErr w:type="spellEnd"/>
      <w:r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berbasis</w:t>
      </w:r>
      <w:proofErr w:type="spellEnd"/>
      <w:r w:rsidRPr="000B754D">
        <w:rPr>
          <w:rFonts w:cs="Times New Roman"/>
          <w:sz w:val="20"/>
          <w:szCs w:val="20"/>
        </w:rPr>
        <w:t xml:space="preserve"> </w:t>
      </w:r>
      <w:proofErr w:type="spellStart"/>
      <w:r w:rsidRPr="000B754D">
        <w:rPr>
          <w:rFonts w:cs="Times New Roman"/>
          <w:sz w:val="20"/>
          <w:szCs w:val="20"/>
        </w:rPr>
        <w:t>citra</w:t>
      </w:r>
      <w:proofErr w:type="spellEnd"/>
      <w:r w:rsidRPr="000B754D">
        <w:rPr>
          <w:rFonts w:cs="Times New Roman"/>
          <w:sz w:val="20"/>
          <w:szCs w:val="20"/>
        </w:rPr>
        <w:t xml:space="preserve"> yang </w:t>
      </w:r>
      <w:proofErr w:type="spellStart"/>
      <w:r w:rsidRPr="000B754D">
        <w:rPr>
          <w:rFonts w:cs="Times New Roman"/>
          <w:sz w:val="20"/>
          <w:szCs w:val="20"/>
        </w:rPr>
        <w:t>dikembangkan</w:t>
      </w:r>
      <w:proofErr w:type="spellEnd"/>
      <w:r w:rsidRPr="000B754D">
        <w:rPr>
          <w:rFonts w:cs="Times New Roman"/>
          <w:sz w:val="20"/>
          <w:szCs w:val="20"/>
        </w:rPr>
        <w:t xml:space="preserve"> </w:t>
      </w:r>
      <w:proofErr w:type="spellStart"/>
      <w:r w:rsidRPr="000B754D">
        <w:rPr>
          <w:rFonts w:cs="Times New Roman"/>
          <w:sz w:val="20"/>
          <w:szCs w:val="20"/>
        </w:rPr>
        <w:t>menampilkan</w:t>
      </w:r>
      <w:proofErr w:type="spellEnd"/>
      <w:r w:rsidRPr="000B754D">
        <w:rPr>
          <w:rFonts w:cs="Times New Roman"/>
          <w:sz w:val="20"/>
          <w:szCs w:val="20"/>
        </w:rPr>
        <w:t xml:space="preserve"> </w:t>
      </w:r>
      <w:proofErr w:type="spellStart"/>
      <w:r w:rsidRPr="000B754D">
        <w:rPr>
          <w:rFonts w:cs="Times New Roman"/>
          <w:sz w:val="20"/>
          <w:szCs w:val="20"/>
        </w:rPr>
        <w:t>beberapa</w:t>
      </w:r>
      <w:proofErr w:type="spellEnd"/>
      <w:r w:rsidRPr="000B754D">
        <w:rPr>
          <w:rFonts w:cs="Times New Roman"/>
          <w:sz w:val="20"/>
          <w:szCs w:val="20"/>
        </w:rPr>
        <w:t xml:space="preserve"> </w:t>
      </w:r>
      <w:proofErr w:type="spellStart"/>
      <w:r w:rsidRPr="000B754D">
        <w:rPr>
          <w:rFonts w:cs="Times New Roman"/>
          <w:sz w:val="20"/>
          <w:szCs w:val="20"/>
        </w:rPr>
        <w:t>hasil</w:t>
      </w:r>
      <w:proofErr w:type="spellEnd"/>
      <w:r w:rsidRPr="000B754D">
        <w:rPr>
          <w:rFonts w:cs="Times New Roman"/>
          <w:sz w:val="20"/>
          <w:szCs w:val="20"/>
        </w:rPr>
        <w:t xml:space="preserve"> </w:t>
      </w:r>
      <w:proofErr w:type="spellStart"/>
      <w:r w:rsidRPr="000B754D">
        <w:rPr>
          <w:rFonts w:cs="Times New Roman"/>
          <w:sz w:val="20"/>
          <w:szCs w:val="20"/>
        </w:rPr>
        <w:t>implementasi</w:t>
      </w:r>
      <w:proofErr w:type="spellEnd"/>
      <w:r w:rsidRPr="000B754D">
        <w:rPr>
          <w:rFonts w:cs="Times New Roman"/>
          <w:sz w:val="20"/>
          <w:szCs w:val="20"/>
        </w:rPr>
        <w:t xml:space="preserve"> </w:t>
      </w:r>
      <w:proofErr w:type="spellStart"/>
      <w:r w:rsidRPr="000B754D">
        <w:rPr>
          <w:rFonts w:cs="Times New Roman"/>
          <w:sz w:val="20"/>
          <w:szCs w:val="20"/>
        </w:rPr>
        <w:t>sebagai</w:t>
      </w:r>
      <w:proofErr w:type="spellEnd"/>
      <w:r w:rsidRPr="000B754D">
        <w:rPr>
          <w:rFonts w:cs="Times New Roman"/>
          <w:sz w:val="20"/>
          <w:szCs w:val="20"/>
        </w:rPr>
        <w:t xml:space="preserve"> </w:t>
      </w:r>
      <w:proofErr w:type="spellStart"/>
      <w:r w:rsidRPr="000B754D">
        <w:rPr>
          <w:rFonts w:cs="Times New Roman"/>
          <w:sz w:val="20"/>
          <w:szCs w:val="20"/>
        </w:rPr>
        <w:t>berikut</w:t>
      </w:r>
      <w:proofErr w:type="spellEnd"/>
    </w:p>
    <w:p w14:paraId="6B15BD96" w14:textId="7D456B35" w:rsidR="002347D1" w:rsidRPr="000B754D" w:rsidRDefault="002347D1" w:rsidP="000B754D">
      <w:pPr>
        <w:spacing w:after="0"/>
        <w:rPr>
          <w:rFonts w:cs="Times New Roman"/>
          <w:sz w:val="20"/>
          <w:szCs w:val="20"/>
        </w:rPr>
      </w:pPr>
      <w:r w:rsidRPr="000B754D">
        <w:rPr>
          <w:rFonts w:cs="Times New Roman"/>
          <w:noProof/>
          <w:sz w:val="20"/>
          <w:szCs w:val="20"/>
        </w:rPr>
        <w:drawing>
          <wp:anchor distT="0" distB="0" distL="114300" distR="114300" simplePos="0" relativeHeight="251693568" behindDoc="0" locked="0" layoutInCell="1" allowOverlap="1" wp14:anchorId="6B2ED71F" wp14:editId="40ECE0C1">
            <wp:simplePos x="0" y="0"/>
            <wp:positionH relativeFrom="margin">
              <wp:posOffset>3127075</wp:posOffset>
            </wp:positionH>
            <wp:positionV relativeFrom="paragraph">
              <wp:posOffset>189338</wp:posOffset>
            </wp:positionV>
            <wp:extent cx="2586990" cy="213614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86990" cy="2136140"/>
                    </a:xfrm>
                    <a:prstGeom prst="rect">
                      <a:avLst/>
                    </a:prstGeom>
                  </pic:spPr>
                </pic:pic>
              </a:graphicData>
            </a:graphic>
            <wp14:sizeRelH relativeFrom="page">
              <wp14:pctWidth>0</wp14:pctWidth>
            </wp14:sizeRelH>
            <wp14:sizeRelV relativeFrom="page">
              <wp14:pctHeight>0</wp14:pctHeight>
            </wp14:sizeRelV>
          </wp:anchor>
        </w:drawing>
      </w:r>
    </w:p>
    <w:p w14:paraId="0A5EAC97" w14:textId="0066E430" w:rsidR="007003BE" w:rsidRPr="00B95416" w:rsidRDefault="002347D1" w:rsidP="00B95416">
      <w:pPr>
        <w:spacing w:after="0"/>
        <w:ind w:left="720"/>
        <w:jc w:val="center"/>
        <w:rPr>
          <w:rFonts w:cs="Times New Roman"/>
          <w:sz w:val="20"/>
          <w:szCs w:val="20"/>
        </w:rPr>
      </w:pPr>
      <w:r w:rsidRPr="000B754D">
        <w:rPr>
          <w:rFonts w:cs="Times New Roman"/>
          <w:b/>
          <w:noProof/>
          <w:sz w:val="20"/>
          <w:szCs w:val="20"/>
        </w:rPr>
        <w:drawing>
          <wp:anchor distT="0" distB="0" distL="114300" distR="114300" simplePos="0" relativeHeight="251679232" behindDoc="1" locked="0" layoutInCell="1" allowOverlap="1" wp14:anchorId="284EBD9F" wp14:editId="359C439E">
            <wp:simplePos x="0" y="0"/>
            <wp:positionH relativeFrom="column">
              <wp:posOffset>158877</wp:posOffset>
            </wp:positionH>
            <wp:positionV relativeFrom="paragraph">
              <wp:posOffset>2590444</wp:posOffset>
            </wp:positionV>
            <wp:extent cx="2696210" cy="158178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6210" cy="158178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845E61" w:rsidRPr="000B754D">
        <w:rPr>
          <w:rFonts w:cs="Times New Roman"/>
          <w:b/>
          <w:bCs/>
          <w:sz w:val="20"/>
          <w:szCs w:val="20"/>
        </w:rPr>
        <w:t>Gambar</w:t>
      </w:r>
      <w:proofErr w:type="spellEnd"/>
      <w:r w:rsidR="000B754D" w:rsidRPr="000B754D">
        <w:rPr>
          <w:rFonts w:cs="Times New Roman"/>
          <w:b/>
          <w:bCs/>
          <w:sz w:val="20"/>
          <w:szCs w:val="20"/>
        </w:rPr>
        <w:t xml:space="preserve"> </w:t>
      </w:r>
      <w:proofErr w:type="spellStart"/>
      <w:r w:rsidR="00845E61" w:rsidRPr="000B754D">
        <w:rPr>
          <w:rFonts w:cs="Times New Roman"/>
          <w:b/>
          <w:bCs/>
          <w:sz w:val="20"/>
          <w:szCs w:val="20"/>
        </w:rPr>
        <w:t>Tampilan</w:t>
      </w:r>
      <w:proofErr w:type="spellEnd"/>
      <w:r w:rsidR="00845E61" w:rsidRPr="000B754D">
        <w:rPr>
          <w:rFonts w:cs="Times New Roman"/>
          <w:b/>
          <w:bCs/>
          <w:sz w:val="20"/>
          <w:szCs w:val="20"/>
        </w:rPr>
        <w:t xml:space="preserve"> Menu </w:t>
      </w:r>
      <w:proofErr w:type="spellStart"/>
      <w:r w:rsidR="00845E61" w:rsidRPr="000B754D">
        <w:rPr>
          <w:rFonts w:cs="Times New Roman"/>
          <w:b/>
          <w:bCs/>
          <w:sz w:val="20"/>
          <w:szCs w:val="20"/>
        </w:rPr>
        <w:t>Utama</w:t>
      </w:r>
      <w:proofErr w:type="spellEnd"/>
      <w:r w:rsidR="00845E61" w:rsidRPr="000B754D">
        <w:rPr>
          <w:rFonts w:cs="Times New Roman"/>
          <w:b/>
          <w:bCs/>
          <w:sz w:val="20"/>
          <w:szCs w:val="20"/>
        </w:rPr>
        <w:t xml:space="preserve"> </w:t>
      </w:r>
      <w:proofErr w:type="spellStart"/>
      <w:r w:rsidR="00845E61" w:rsidRPr="000B754D">
        <w:rPr>
          <w:rFonts w:cs="Times New Roman"/>
          <w:b/>
          <w:bCs/>
          <w:sz w:val="20"/>
          <w:szCs w:val="20"/>
        </w:rPr>
        <w:t>Aplikasi</w:t>
      </w:r>
      <w:proofErr w:type="spellEnd"/>
    </w:p>
    <w:p w14:paraId="143C2D18" w14:textId="34D592A0" w:rsidR="007003BE" w:rsidRPr="000B754D" w:rsidRDefault="002347D1" w:rsidP="000B754D">
      <w:pPr>
        <w:spacing w:after="0"/>
        <w:ind w:left="360" w:firstLine="360"/>
        <w:jc w:val="center"/>
        <w:rPr>
          <w:rFonts w:cs="Times New Roman"/>
          <w:b/>
          <w:bCs/>
          <w:sz w:val="20"/>
          <w:szCs w:val="20"/>
        </w:rPr>
      </w:pPr>
      <w:r w:rsidRPr="000B754D">
        <w:rPr>
          <w:rFonts w:cs="Times New Roman"/>
          <w:b/>
          <w:noProof/>
          <w:sz w:val="20"/>
          <w:szCs w:val="20"/>
        </w:rPr>
        <w:drawing>
          <wp:anchor distT="0" distB="0" distL="114300" distR="114300" simplePos="0" relativeHeight="251690496" behindDoc="0" locked="0" layoutInCell="1" allowOverlap="1" wp14:anchorId="50FE33A2" wp14:editId="130CA1DB">
            <wp:simplePos x="0" y="0"/>
            <wp:positionH relativeFrom="margin">
              <wp:posOffset>3054223</wp:posOffset>
            </wp:positionH>
            <wp:positionV relativeFrom="paragraph">
              <wp:posOffset>6350</wp:posOffset>
            </wp:positionV>
            <wp:extent cx="2540635" cy="1192530"/>
            <wp:effectExtent l="0" t="0" r="0" b="7620"/>
            <wp:wrapTopAndBottom/>
            <wp:docPr id="6" name="Picture 6" descr="C:\Users\HP\Downloads\Documents\732ac315-ea7f-4e49-9f52-c1327a7fe9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cuments\732ac315-ea7f-4e49-9f52-c1327a7fe9a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635" cy="1192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EE081" w14:textId="24E7BD3F" w:rsidR="007003BE" w:rsidRPr="000B754D" w:rsidRDefault="007003BE" w:rsidP="000B754D">
      <w:pPr>
        <w:spacing w:after="0"/>
        <w:ind w:left="360" w:firstLine="360"/>
        <w:jc w:val="center"/>
        <w:rPr>
          <w:rFonts w:cs="Times New Roman"/>
          <w:b/>
          <w:bCs/>
          <w:sz w:val="20"/>
          <w:szCs w:val="20"/>
        </w:rPr>
      </w:pPr>
    </w:p>
    <w:p w14:paraId="491E542C" w14:textId="26C8DAA7" w:rsidR="007003BE" w:rsidRPr="000B754D" w:rsidRDefault="007003BE" w:rsidP="002347D1">
      <w:pPr>
        <w:spacing w:after="0"/>
        <w:jc w:val="center"/>
        <w:rPr>
          <w:rFonts w:cs="Times New Roman"/>
          <w:sz w:val="20"/>
          <w:szCs w:val="20"/>
        </w:rPr>
      </w:pPr>
      <w:proofErr w:type="spellStart"/>
      <w:r w:rsidRPr="000B754D">
        <w:rPr>
          <w:rFonts w:cs="Times New Roman"/>
          <w:b/>
          <w:bCs/>
          <w:sz w:val="20"/>
          <w:szCs w:val="20"/>
        </w:rPr>
        <w:t>Gambar</w:t>
      </w:r>
      <w:proofErr w:type="spellEnd"/>
      <w:r w:rsidRPr="000B754D">
        <w:rPr>
          <w:rFonts w:cs="Times New Roman"/>
          <w:b/>
          <w:bCs/>
          <w:sz w:val="20"/>
          <w:szCs w:val="20"/>
        </w:rPr>
        <w:t xml:space="preserve"> </w:t>
      </w:r>
      <w:proofErr w:type="spellStart"/>
      <w:r w:rsidRPr="000B754D">
        <w:rPr>
          <w:rFonts w:cs="Times New Roman"/>
          <w:b/>
          <w:bCs/>
          <w:sz w:val="20"/>
          <w:szCs w:val="20"/>
        </w:rPr>
        <w:t>Tampilan</w:t>
      </w:r>
      <w:proofErr w:type="spellEnd"/>
      <w:r w:rsidRPr="000B754D">
        <w:rPr>
          <w:rFonts w:cs="Times New Roman"/>
          <w:b/>
          <w:bCs/>
          <w:sz w:val="20"/>
          <w:szCs w:val="20"/>
        </w:rPr>
        <w:t xml:space="preserve"> </w:t>
      </w:r>
      <w:proofErr w:type="spellStart"/>
      <w:r w:rsidRPr="000B754D">
        <w:rPr>
          <w:rFonts w:cs="Times New Roman"/>
          <w:b/>
          <w:bCs/>
          <w:sz w:val="20"/>
          <w:szCs w:val="20"/>
        </w:rPr>
        <w:t>Hasil</w:t>
      </w:r>
      <w:proofErr w:type="spellEnd"/>
      <w:r w:rsidRPr="000B754D">
        <w:rPr>
          <w:rFonts w:cs="Times New Roman"/>
          <w:b/>
          <w:bCs/>
          <w:sz w:val="20"/>
          <w:szCs w:val="20"/>
        </w:rPr>
        <w:t xml:space="preserve"> </w:t>
      </w:r>
      <w:proofErr w:type="spellStart"/>
      <w:r w:rsidRPr="000B754D">
        <w:rPr>
          <w:rFonts w:cs="Times New Roman"/>
          <w:b/>
          <w:bCs/>
          <w:sz w:val="20"/>
          <w:szCs w:val="20"/>
        </w:rPr>
        <w:t>Prediksi</w:t>
      </w:r>
      <w:proofErr w:type="spellEnd"/>
    </w:p>
    <w:p w14:paraId="00BA38CD" w14:textId="51A45CE5" w:rsidR="00845E61" w:rsidRPr="000B754D" w:rsidRDefault="00845E61" w:rsidP="000B754D">
      <w:pPr>
        <w:spacing w:after="0"/>
        <w:rPr>
          <w:rFonts w:cs="Times New Roman"/>
          <w:sz w:val="20"/>
          <w:szCs w:val="20"/>
        </w:rPr>
      </w:pPr>
      <w:proofErr w:type="spellStart"/>
      <w:r w:rsidRPr="000B754D">
        <w:rPr>
          <w:rFonts w:cs="Times New Roman"/>
          <w:sz w:val="20"/>
          <w:szCs w:val="20"/>
        </w:rPr>
        <w:t>Setiap</w:t>
      </w:r>
      <w:proofErr w:type="spellEnd"/>
      <w:r w:rsidRPr="000B754D">
        <w:rPr>
          <w:rFonts w:cs="Times New Roman"/>
          <w:sz w:val="20"/>
          <w:szCs w:val="20"/>
        </w:rPr>
        <w:t xml:space="preserve"> </w:t>
      </w:r>
      <w:proofErr w:type="spellStart"/>
      <w:r w:rsidRPr="000B754D">
        <w:rPr>
          <w:rFonts w:cs="Times New Roman"/>
          <w:sz w:val="20"/>
          <w:szCs w:val="20"/>
        </w:rPr>
        <w:t>prediksi</w:t>
      </w:r>
      <w:proofErr w:type="spellEnd"/>
      <w:r w:rsidRPr="000B754D">
        <w:rPr>
          <w:rFonts w:cs="Times New Roman"/>
          <w:sz w:val="20"/>
          <w:szCs w:val="20"/>
        </w:rPr>
        <w:t xml:space="preserve"> </w:t>
      </w:r>
      <w:proofErr w:type="spellStart"/>
      <w:r w:rsidRPr="000B754D">
        <w:rPr>
          <w:rFonts w:cs="Times New Roman"/>
          <w:sz w:val="20"/>
          <w:szCs w:val="20"/>
        </w:rPr>
        <w:t>menunjukkan</w:t>
      </w:r>
      <w:proofErr w:type="spellEnd"/>
      <w:r w:rsidRPr="000B754D">
        <w:rPr>
          <w:rFonts w:cs="Times New Roman"/>
          <w:sz w:val="20"/>
          <w:szCs w:val="20"/>
        </w:rPr>
        <w:t xml:space="preserve"> </w:t>
      </w:r>
      <w:proofErr w:type="spellStart"/>
      <w:r w:rsidRPr="000B754D">
        <w:rPr>
          <w:rFonts w:cs="Times New Roman"/>
          <w:sz w:val="20"/>
          <w:szCs w:val="20"/>
        </w:rPr>
        <w:t>hasil</w:t>
      </w:r>
      <w:proofErr w:type="spellEnd"/>
      <w:r w:rsidRPr="000B754D">
        <w:rPr>
          <w:rFonts w:cs="Times New Roman"/>
          <w:sz w:val="20"/>
          <w:szCs w:val="20"/>
        </w:rPr>
        <w:t xml:space="preserve"> </w:t>
      </w:r>
      <w:proofErr w:type="spellStart"/>
      <w:r w:rsidRPr="000B754D">
        <w:rPr>
          <w:rFonts w:cs="Times New Roman"/>
          <w:sz w:val="20"/>
          <w:szCs w:val="20"/>
        </w:rPr>
        <w:t>estimasi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berdasarkan</w:t>
      </w:r>
      <w:proofErr w:type="spellEnd"/>
      <w:r w:rsidRPr="000B754D">
        <w:rPr>
          <w:rFonts w:cs="Times New Roman"/>
          <w:sz w:val="20"/>
          <w:szCs w:val="20"/>
        </w:rPr>
        <w:t xml:space="preserve"> </w:t>
      </w:r>
      <w:proofErr w:type="spellStart"/>
      <w:r w:rsidRPr="000B754D">
        <w:rPr>
          <w:rFonts w:cs="Times New Roman"/>
          <w:sz w:val="20"/>
          <w:szCs w:val="20"/>
        </w:rPr>
        <w:t>fitur</w:t>
      </w:r>
      <w:proofErr w:type="spellEnd"/>
      <w:r w:rsidRPr="000B754D">
        <w:rPr>
          <w:rFonts w:cs="Times New Roman"/>
          <w:sz w:val="20"/>
          <w:szCs w:val="20"/>
        </w:rPr>
        <w:t xml:space="preserve"> </w:t>
      </w:r>
      <w:proofErr w:type="spellStart"/>
      <w:r w:rsidRPr="000B754D">
        <w:rPr>
          <w:rFonts w:cs="Times New Roman"/>
          <w:sz w:val="20"/>
          <w:szCs w:val="20"/>
        </w:rPr>
        <w:t>wajah</w:t>
      </w:r>
      <w:proofErr w:type="spellEnd"/>
      <w:r w:rsidRPr="000B754D">
        <w:rPr>
          <w:rFonts w:cs="Times New Roman"/>
          <w:sz w:val="20"/>
          <w:szCs w:val="20"/>
        </w:rPr>
        <w:t xml:space="preserve"> yang </w:t>
      </w:r>
      <w:proofErr w:type="spellStart"/>
      <w:r w:rsidRPr="000B754D">
        <w:rPr>
          <w:rFonts w:cs="Times New Roman"/>
          <w:sz w:val="20"/>
          <w:szCs w:val="20"/>
        </w:rPr>
        <w:t>diinput</w:t>
      </w:r>
      <w:proofErr w:type="spellEnd"/>
      <w:r w:rsidRPr="000B754D">
        <w:rPr>
          <w:rFonts w:cs="Times New Roman"/>
          <w:sz w:val="20"/>
          <w:szCs w:val="20"/>
        </w:rPr>
        <w:t xml:space="preserve"> </w:t>
      </w:r>
      <w:proofErr w:type="spellStart"/>
      <w:r w:rsidRPr="000B754D">
        <w:rPr>
          <w:rFonts w:cs="Times New Roman"/>
          <w:sz w:val="20"/>
          <w:szCs w:val="20"/>
        </w:rPr>
        <w:t>melalui</w:t>
      </w:r>
      <w:proofErr w:type="spellEnd"/>
      <w:r w:rsidRPr="000B754D">
        <w:rPr>
          <w:rFonts w:cs="Times New Roman"/>
          <w:sz w:val="20"/>
          <w:szCs w:val="20"/>
        </w:rPr>
        <w:t xml:space="preserve"> </w:t>
      </w:r>
      <w:proofErr w:type="spellStart"/>
      <w:r w:rsidRPr="000B754D">
        <w:rPr>
          <w:rFonts w:cs="Times New Roman"/>
          <w:sz w:val="20"/>
          <w:szCs w:val="20"/>
        </w:rPr>
        <w:t>gambar</w:t>
      </w:r>
      <w:proofErr w:type="spellEnd"/>
      <w:r w:rsidRPr="000B754D">
        <w:rPr>
          <w:rFonts w:cs="Times New Roman"/>
          <w:sz w:val="20"/>
          <w:szCs w:val="20"/>
        </w:rPr>
        <w:t xml:space="preserve"> </w:t>
      </w:r>
      <w:proofErr w:type="spellStart"/>
      <w:r w:rsidRPr="000B754D">
        <w:rPr>
          <w:rFonts w:cs="Times New Roman"/>
          <w:sz w:val="20"/>
          <w:szCs w:val="20"/>
        </w:rPr>
        <w:t>statis</w:t>
      </w:r>
      <w:proofErr w:type="spellEnd"/>
      <w:r w:rsidRPr="000B754D">
        <w:rPr>
          <w:rFonts w:cs="Times New Roman"/>
          <w:sz w:val="20"/>
          <w:szCs w:val="20"/>
        </w:rPr>
        <w:t xml:space="preserve"> </w:t>
      </w:r>
      <w:proofErr w:type="spellStart"/>
      <w:r w:rsidRPr="000B754D">
        <w:rPr>
          <w:rFonts w:cs="Times New Roman"/>
          <w:sz w:val="20"/>
          <w:szCs w:val="20"/>
        </w:rPr>
        <w:t>maupun</w:t>
      </w:r>
      <w:proofErr w:type="spellEnd"/>
      <w:r w:rsidRPr="000B754D">
        <w:rPr>
          <w:rFonts w:cs="Times New Roman"/>
          <w:sz w:val="20"/>
          <w:szCs w:val="20"/>
        </w:rPr>
        <w:t xml:space="preserve"> </w:t>
      </w:r>
      <w:proofErr w:type="spellStart"/>
      <w:r w:rsidRPr="000B754D">
        <w:rPr>
          <w:rFonts w:cs="Times New Roman"/>
          <w:sz w:val="20"/>
          <w:szCs w:val="20"/>
        </w:rPr>
        <w:t>kamera</w:t>
      </w:r>
      <w:proofErr w:type="spellEnd"/>
      <w:r w:rsidRPr="000B754D">
        <w:rPr>
          <w:rFonts w:cs="Times New Roman"/>
          <w:sz w:val="20"/>
          <w:szCs w:val="20"/>
        </w:rPr>
        <w:t xml:space="preserve"> </w:t>
      </w:r>
      <w:proofErr w:type="spellStart"/>
      <w:r w:rsidRPr="000B754D">
        <w:rPr>
          <w:rFonts w:cs="Times New Roman"/>
          <w:sz w:val="20"/>
          <w:szCs w:val="20"/>
        </w:rPr>
        <w:t>secara</w:t>
      </w:r>
      <w:proofErr w:type="spellEnd"/>
      <w:r w:rsidRPr="000B754D">
        <w:rPr>
          <w:rFonts w:cs="Times New Roman"/>
          <w:sz w:val="20"/>
          <w:szCs w:val="20"/>
        </w:rPr>
        <w:t xml:space="preserve"> </w:t>
      </w:r>
      <w:proofErr w:type="spellStart"/>
      <w:r w:rsidRPr="000B754D">
        <w:rPr>
          <w:rFonts w:cs="Times New Roman"/>
          <w:sz w:val="20"/>
          <w:szCs w:val="20"/>
        </w:rPr>
        <w:t>langsung</w:t>
      </w:r>
      <w:proofErr w:type="spellEnd"/>
      <w:r w:rsidRPr="000B754D">
        <w:rPr>
          <w:rFonts w:cs="Times New Roman"/>
          <w:sz w:val="20"/>
          <w:szCs w:val="20"/>
        </w:rPr>
        <w:t>.</w:t>
      </w:r>
    </w:p>
    <w:p w14:paraId="689A78A6" w14:textId="0EE7711F" w:rsidR="007003BE" w:rsidRPr="000B754D" w:rsidRDefault="007003BE" w:rsidP="000B754D">
      <w:pPr>
        <w:pStyle w:val="NormalWeb"/>
        <w:spacing w:before="0" w:beforeAutospacing="0" w:after="0" w:afterAutospacing="0" w:line="276" w:lineRule="auto"/>
        <w:jc w:val="both"/>
        <w:rPr>
          <w:sz w:val="20"/>
          <w:szCs w:val="20"/>
        </w:rPr>
      </w:pPr>
    </w:p>
    <w:p w14:paraId="34A65F5F" w14:textId="0FB59CF6" w:rsidR="00845E61" w:rsidRPr="000B754D" w:rsidRDefault="00614588" w:rsidP="000B754D">
      <w:pPr>
        <w:pStyle w:val="NormalWeb"/>
        <w:spacing w:before="0" w:beforeAutospacing="0" w:after="0" w:afterAutospacing="0" w:line="276" w:lineRule="auto"/>
        <w:jc w:val="both"/>
        <w:rPr>
          <w:sz w:val="20"/>
          <w:szCs w:val="20"/>
        </w:rPr>
      </w:pPr>
      <w:r w:rsidRPr="000B754D">
        <w:rPr>
          <w:b/>
          <w:noProof/>
          <w:sz w:val="20"/>
          <w:szCs w:val="20"/>
        </w:rPr>
        <w:drawing>
          <wp:anchor distT="0" distB="0" distL="114300" distR="114300" simplePos="0" relativeHeight="251660800" behindDoc="1" locked="0" layoutInCell="1" allowOverlap="1" wp14:anchorId="1E5ACDB9" wp14:editId="3458CADC">
            <wp:simplePos x="0" y="0"/>
            <wp:positionH relativeFrom="column">
              <wp:posOffset>204497</wp:posOffset>
            </wp:positionH>
            <wp:positionV relativeFrom="paragraph">
              <wp:posOffset>473295</wp:posOffset>
            </wp:positionV>
            <wp:extent cx="1963420" cy="1632585"/>
            <wp:effectExtent l="0" t="0" r="0" b="5715"/>
            <wp:wrapTopAndBottom/>
            <wp:docPr id="2094447436" name="Picture 209444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Gender_Age_Detection_CNN\age-c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63420" cy="163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3BE" w:rsidRPr="000B754D">
        <w:rPr>
          <w:i/>
          <w:sz w:val="20"/>
          <w:szCs w:val="20"/>
        </w:rPr>
        <w:t>Confusion Matrix</w:t>
      </w:r>
      <w:r w:rsidR="007003BE" w:rsidRPr="000B754D">
        <w:rPr>
          <w:sz w:val="20"/>
          <w:szCs w:val="20"/>
        </w:rPr>
        <w:t xml:space="preserve"> yang </w:t>
      </w:r>
      <w:proofErr w:type="spellStart"/>
      <w:r w:rsidR="007003BE" w:rsidRPr="000B754D">
        <w:rPr>
          <w:sz w:val="20"/>
          <w:szCs w:val="20"/>
        </w:rPr>
        <w:t>diperoleh</w:t>
      </w:r>
      <w:proofErr w:type="spellEnd"/>
      <w:r w:rsidR="007003BE" w:rsidRPr="000B754D">
        <w:rPr>
          <w:sz w:val="20"/>
          <w:szCs w:val="20"/>
        </w:rPr>
        <w:t xml:space="preserve"> </w:t>
      </w:r>
      <w:proofErr w:type="spellStart"/>
      <w:r w:rsidR="007003BE" w:rsidRPr="000B754D">
        <w:rPr>
          <w:sz w:val="20"/>
          <w:szCs w:val="20"/>
        </w:rPr>
        <w:t>adalah</w:t>
      </w:r>
      <w:proofErr w:type="spellEnd"/>
      <w:r w:rsidR="007003BE" w:rsidRPr="000B754D">
        <w:rPr>
          <w:sz w:val="20"/>
          <w:szCs w:val="20"/>
        </w:rPr>
        <w:t xml:space="preserve"> </w:t>
      </w:r>
      <w:proofErr w:type="spellStart"/>
      <w:r w:rsidR="007003BE" w:rsidRPr="000B754D">
        <w:rPr>
          <w:sz w:val="20"/>
          <w:szCs w:val="20"/>
        </w:rPr>
        <w:t>sebagai</w:t>
      </w:r>
      <w:proofErr w:type="spellEnd"/>
      <w:r w:rsidR="007003BE" w:rsidRPr="000B754D">
        <w:rPr>
          <w:sz w:val="20"/>
          <w:szCs w:val="20"/>
        </w:rPr>
        <w:t xml:space="preserve"> </w:t>
      </w:r>
      <w:proofErr w:type="spellStart"/>
      <w:r w:rsidR="007003BE" w:rsidRPr="000B754D">
        <w:rPr>
          <w:sz w:val="20"/>
          <w:szCs w:val="20"/>
        </w:rPr>
        <w:t>berikut</w:t>
      </w:r>
      <w:proofErr w:type="spellEnd"/>
      <w:r w:rsidR="007003BE" w:rsidRPr="000B754D">
        <w:rPr>
          <w:sz w:val="20"/>
          <w:szCs w:val="20"/>
        </w:rPr>
        <w:t>:</w:t>
      </w:r>
      <w:r w:rsidR="007003BE" w:rsidRPr="000B754D">
        <w:rPr>
          <w:noProof/>
          <w:sz w:val="20"/>
          <w:szCs w:val="20"/>
        </w:rPr>
        <w:t xml:space="preserve"> </w:t>
      </w:r>
      <w:proofErr w:type="spellStart"/>
      <w:r w:rsidR="007003BE" w:rsidRPr="000B754D">
        <w:rPr>
          <w:b/>
          <w:sz w:val="20"/>
          <w:szCs w:val="20"/>
        </w:rPr>
        <w:t>Gambar</w:t>
      </w:r>
      <w:proofErr w:type="spellEnd"/>
      <w:r w:rsidR="007003BE" w:rsidRPr="000B754D">
        <w:rPr>
          <w:b/>
          <w:sz w:val="20"/>
          <w:szCs w:val="20"/>
        </w:rPr>
        <w:t xml:space="preserve"> </w:t>
      </w:r>
      <w:proofErr w:type="spellStart"/>
      <w:r w:rsidR="007003BE" w:rsidRPr="000B754D">
        <w:rPr>
          <w:b/>
          <w:sz w:val="20"/>
          <w:szCs w:val="20"/>
        </w:rPr>
        <w:t>Hasil</w:t>
      </w:r>
      <w:proofErr w:type="spellEnd"/>
      <w:r w:rsidR="007003BE" w:rsidRPr="000B754D">
        <w:rPr>
          <w:b/>
          <w:sz w:val="20"/>
          <w:szCs w:val="20"/>
        </w:rPr>
        <w:t xml:space="preserve"> </w:t>
      </w:r>
      <w:proofErr w:type="spellStart"/>
      <w:r w:rsidR="007003BE" w:rsidRPr="000B754D">
        <w:rPr>
          <w:b/>
          <w:sz w:val="20"/>
          <w:szCs w:val="20"/>
        </w:rPr>
        <w:t>Evaluasi</w:t>
      </w:r>
      <w:proofErr w:type="spellEnd"/>
    </w:p>
    <w:p w14:paraId="00BB5731" w14:textId="65B945BF" w:rsidR="00845E61" w:rsidRPr="000B754D" w:rsidRDefault="00845E61" w:rsidP="000B754D">
      <w:pPr>
        <w:pStyle w:val="NormalWeb"/>
        <w:spacing w:before="0" w:beforeAutospacing="0" w:after="0" w:afterAutospacing="0" w:line="276" w:lineRule="auto"/>
        <w:jc w:val="both"/>
        <w:rPr>
          <w:sz w:val="20"/>
          <w:szCs w:val="20"/>
        </w:rPr>
      </w:pPr>
    </w:p>
    <w:p w14:paraId="1FDFB1F6" w14:textId="0B87803A" w:rsidR="00845E61" w:rsidRPr="000B754D" w:rsidRDefault="007003BE" w:rsidP="000B754D">
      <w:pPr>
        <w:spacing w:after="0"/>
        <w:jc w:val="center"/>
        <w:rPr>
          <w:rFonts w:cs="Times New Roman"/>
          <w:b/>
          <w:sz w:val="20"/>
          <w:szCs w:val="20"/>
        </w:rPr>
      </w:pPr>
      <w:proofErr w:type="spellStart"/>
      <w:r w:rsidRPr="000B754D">
        <w:rPr>
          <w:rFonts w:cs="Times New Roman"/>
          <w:b/>
          <w:sz w:val="20"/>
          <w:szCs w:val="20"/>
        </w:rPr>
        <w:t>Gambar</w:t>
      </w:r>
      <w:proofErr w:type="spellEnd"/>
      <w:r w:rsidRPr="000B754D">
        <w:rPr>
          <w:rFonts w:cs="Times New Roman"/>
          <w:b/>
          <w:sz w:val="20"/>
          <w:szCs w:val="20"/>
        </w:rPr>
        <w:t xml:space="preserve"> </w:t>
      </w:r>
      <w:proofErr w:type="spellStart"/>
      <w:r w:rsidRPr="000B754D">
        <w:rPr>
          <w:rFonts w:cs="Times New Roman"/>
          <w:b/>
          <w:sz w:val="20"/>
          <w:szCs w:val="20"/>
        </w:rPr>
        <w:t>Hasil</w:t>
      </w:r>
      <w:proofErr w:type="spellEnd"/>
      <w:r w:rsidRPr="000B754D">
        <w:rPr>
          <w:rFonts w:cs="Times New Roman"/>
          <w:b/>
          <w:sz w:val="20"/>
          <w:szCs w:val="20"/>
        </w:rPr>
        <w:t xml:space="preserve"> </w:t>
      </w:r>
      <w:proofErr w:type="spellStart"/>
      <w:r w:rsidRPr="000B754D">
        <w:rPr>
          <w:rFonts w:cs="Times New Roman"/>
          <w:b/>
          <w:sz w:val="20"/>
          <w:szCs w:val="20"/>
        </w:rPr>
        <w:t>Evaluasi</w:t>
      </w:r>
      <w:proofErr w:type="spellEnd"/>
      <w:r w:rsidRPr="000B754D">
        <w:rPr>
          <w:rFonts w:cs="Times New Roman"/>
          <w:b/>
          <w:sz w:val="20"/>
          <w:szCs w:val="20"/>
        </w:rPr>
        <w:t xml:space="preserve"> </w:t>
      </w:r>
      <w:r w:rsidRPr="000B754D">
        <w:rPr>
          <w:rFonts w:cs="Times New Roman"/>
          <w:b/>
          <w:i/>
          <w:sz w:val="20"/>
          <w:szCs w:val="20"/>
        </w:rPr>
        <w:t xml:space="preserve">Confusion Matrix </w:t>
      </w:r>
      <w:proofErr w:type="spellStart"/>
      <w:r w:rsidRPr="000B754D">
        <w:rPr>
          <w:rFonts w:cs="Times New Roman"/>
          <w:b/>
          <w:sz w:val="20"/>
          <w:szCs w:val="20"/>
        </w:rPr>
        <w:t>Usia</w:t>
      </w:r>
      <w:proofErr w:type="spellEnd"/>
    </w:p>
    <w:p w14:paraId="6438F6C8" w14:textId="22457EDC" w:rsidR="007003BE" w:rsidRPr="000B754D" w:rsidRDefault="007003BE" w:rsidP="000B754D">
      <w:pPr>
        <w:spacing w:after="0"/>
        <w:jc w:val="both"/>
        <w:rPr>
          <w:rFonts w:cs="Times New Roman"/>
          <w:sz w:val="20"/>
          <w:szCs w:val="20"/>
        </w:rPr>
      </w:pPr>
      <w:proofErr w:type="spellStart"/>
      <w:r w:rsidRPr="000B754D">
        <w:rPr>
          <w:rFonts w:cs="Times New Roman"/>
          <w:sz w:val="20"/>
          <w:szCs w:val="20"/>
        </w:rPr>
        <w:t>Berdasarkan</w:t>
      </w:r>
      <w:proofErr w:type="spellEnd"/>
      <w:r w:rsidRPr="000B754D">
        <w:rPr>
          <w:rFonts w:cs="Times New Roman"/>
          <w:sz w:val="20"/>
          <w:szCs w:val="20"/>
        </w:rPr>
        <w:t xml:space="preserve"> </w:t>
      </w:r>
      <w:r w:rsidRPr="000B754D">
        <w:rPr>
          <w:rFonts w:cs="Times New Roman"/>
          <w:i/>
          <w:sz w:val="20"/>
          <w:szCs w:val="20"/>
        </w:rPr>
        <w:t>Confusion Matrix</w:t>
      </w:r>
      <w:r w:rsidRPr="000B754D">
        <w:rPr>
          <w:rFonts w:cs="Times New Roman"/>
          <w:sz w:val="20"/>
          <w:szCs w:val="20"/>
        </w:rPr>
        <w:t xml:space="preserve"> di </w:t>
      </w:r>
      <w:proofErr w:type="spellStart"/>
      <w:r w:rsidRPr="000B754D">
        <w:rPr>
          <w:rFonts w:cs="Times New Roman"/>
          <w:sz w:val="20"/>
          <w:szCs w:val="20"/>
        </w:rPr>
        <w:t>atas</w:t>
      </w:r>
      <w:proofErr w:type="spellEnd"/>
      <w:r w:rsidRPr="000B754D">
        <w:rPr>
          <w:rFonts w:cs="Times New Roman"/>
          <w:sz w:val="20"/>
          <w:szCs w:val="20"/>
        </w:rPr>
        <w:t xml:space="preserve">, </w:t>
      </w:r>
      <w:proofErr w:type="spellStart"/>
      <w:r w:rsidRPr="000B754D">
        <w:rPr>
          <w:rFonts w:cs="Times New Roman"/>
          <w:sz w:val="20"/>
          <w:szCs w:val="20"/>
        </w:rPr>
        <w:t>dapat</w:t>
      </w:r>
      <w:proofErr w:type="spellEnd"/>
      <w:r w:rsidRPr="000B754D">
        <w:rPr>
          <w:rFonts w:cs="Times New Roman"/>
          <w:sz w:val="20"/>
          <w:szCs w:val="20"/>
        </w:rPr>
        <w:t xml:space="preserve"> </w:t>
      </w:r>
      <w:proofErr w:type="spellStart"/>
      <w:r w:rsidRPr="000B754D">
        <w:rPr>
          <w:rFonts w:cs="Times New Roman"/>
          <w:sz w:val="20"/>
          <w:szCs w:val="20"/>
        </w:rPr>
        <w:t>dihitung</w:t>
      </w:r>
      <w:proofErr w:type="spellEnd"/>
      <w:r w:rsidRPr="000B754D">
        <w:rPr>
          <w:rFonts w:cs="Times New Roman"/>
          <w:sz w:val="20"/>
          <w:szCs w:val="20"/>
        </w:rPr>
        <w:t xml:space="preserve"> </w:t>
      </w:r>
      <w:proofErr w:type="spellStart"/>
      <w:r w:rsidRPr="000B754D">
        <w:rPr>
          <w:rFonts w:cs="Times New Roman"/>
          <w:sz w:val="20"/>
          <w:szCs w:val="20"/>
        </w:rPr>
        <w:t>beberapa</w:t>
      </w:r>
      <w:proofErr w:type="spellEnd"/>
      <w:r w:rsidRPr="000B754D">
        <w:rPr>
          <w:rFonts w:cs="Times New Roman"/>
          <w:sz w:val="20"/>
          <w:szCs w:val="20"/>
        </w:rPr>
        <w:t xml:space="preserve"> </w:t>
      </w:r>
      <w:proofErr w:type="spellStart"/>
      <w:r w:rsidRPr="000B754D">
        <w:rPr>
          <w:rFonts w:cs="Times New Roman"/>
          <w:sz w:val="20"/>
          <w:szCs w:val="20"/>
        </w:rPr>
        <w:t>metrik</w:t>
      </w:r>
      <w:proofErr w:type="spellEnd"/>
      <w:r w:rsidRPr="000B754D">
        <w:rPr>
          <w:rFonts w:cs="Times New Roman"/>
          <w:sz w:val="20"/>
          <w:szCs w:val="20"/>
        </w:rPr>
        <w:t xml:space="preserve"> </w:t>
      </w:r>
      <w:proofErr w:type="spellStart"/>
      <w:r w:rsidRPr="000B754D">
        <w:rPr>
          <w:rFonts w:cs="Times New Roman"/>
          <w:sz w:val="20"/>
          <w:szCs w:val="20"/>
        </w:rPr>
        <w:t>evaluasi</w:t>
      </w:r>
      <w:proofErr w:type="spellEnd"/>
      <w:r w:rsidRPr="000B754D">
        <w:rPr>
          <w:rFonts w:cs="Times New Roman"/>
          <w:sz w:val="20"/>
          <w:szCs w:val="20"/>
        </w:rPr>
        <w:t xml:space="preserve"> model:</w:t>
      </w:r>
    </w:p>
    <w:p w14:paraId="17D6F502" w14:textId="6E6B2335" w:rsidR="007003BE" w:rsidRPr="000B754D" w:rsidRDefault="007003BE" w:rsidP="000B754D">
      <w:pPr>
        <w:numPr>
          <w:ilvl w:val="0"/>
          <w:numId w:val="19"/>
        </w:numPr>
        <w:spacing w:after="0"/>
        <w:jc w:val="both"/>
        <w:rPr>
          <w:rFonts w:cs="Times New Roman"/>
          <w:sz w:val="20"/>
          <w:szCs w:val="20"/>
        </w:rPr>
      </w:pPr>
      <w:proofErr w:type="spellStart"/>
      <w:r w:rsidRPr="000B754D">
        <w:rPr>
          <w:rFonts w:cs="Times New Roman"/>
          <w:bCs/>
          <w:sz w:val="20"/>
          <w:szCs w:val="20"/>
        </w:rPr>
        <w:t>Akurasi</w:t>
      </w:r>
      <w:proofErr w:type="spellEnd"/>
      <w:r w:rsidRPr="000B754D">
        <w:rPr>
          <w:rFonts w:cs="Times New Roman"/>
          <w:bCs/>
          <w:sz w:val="20"/>
          <w:szCs w:val="20"/>
        </w:rPr>
        <w:t xml:space="preserve"> (</w:t>
      </w:r>
      <w:r w:rsidRPr="000B754D">
        <w:rPr>
          <w:rFonts w:cs="Times New Roman"/>
          <w:bCs/>
          <w:i/>
          <w:sz w:val="20"/>
          <w:szCs w:val="20"/>
        </w:rPr>
        <w:t>Accuracy</w:t>
      </w:r>
      <w:r w:rsidRPr="000B754D">
        <w:rPr>
          <w:rFonts w:cs="Times New Roman"/>
          <w:bCs/>
          <w:sz w:val="20"/>
          <w:szCs w:val="20"/>
        </w:rPr>
        <w:t>)</w:t>
      </w:r>
      <w:r w:rsidRPr="000B754D">
        <w:rPr>
          <w:rFonts w:cs="Times New Roman"/>
          <w:sz w:val="20"/>
          <w:szCs w:val="20"/>
        </w:rPr>
        <w:t xml:space="preserve"> Dari </w:t>
      </w:r>
      <w:proofErr w:type="spellStart"/>
      <w:r w:rsidRPr="000B754D">
        <w:rPr>
          <w:rFonts w:cs="Times New Roman"/>
          <w:sz w:val="20"/>
          <w:szCs w:val="20"/>
        </w:rPr>
        <w:t>perhitungan</w:t>
      </w:r>
      <w:proofErr w:type="spellEnd"/>
      <w:r w:rsidRPr="000B754D">
        <w:rPr>
          <w:rFonts w:cs="Times New Roman"/>
          <w:sz w:val="20"/>
          <w:szCs w:val="20"/>
        </w:rPr>
        <w:t xml:space="preserve">, </w:t>
      </w:r>
      <w:proofErr w:type="spellStart"/>
      <w:r w:rsidRPr="000B754D">
        <w:rPr>
          <w:rFonts w:cs="Times New Roman"/>
          <w:sz w:val="20"/>
          <w:szCs w:val="20"/>
        </w:rPr>
        <w:t>diperoleh</w:t>
      </w:r>
      <w:proofErr w:type="spellEnd"/>
      <w:r w:rsidRPr="000B754D">
        <w:rPr>
          <w:rFonts w:cs="Times New Roman"/>
          <w:sz w:val="20"/>
          <w:szCs w:val="20"/>
        </w:rPr>
        <w:t xml:space="preserve"> </w:t>
      </w:r>
      <w:proofErr w:type="spellStart"/>
      <w:r w:rsidRPr="000B754D">
        <w:rPr>
          <w:rFonts w:cs="Times New Roman"/>
          <w:sz w:val="20"/>
          <w:szCs w:val="20"/>
        </w:rPr>
        <w:t>akurasi</w:t>
      </w:r>
      <w:proofErr w:type="spellEnd"/>
      <w:r w:rsidRPr="000B754D">
        <w:rPr>
          <w:rFonts w:cs="Times New Roman"/>
          <w:sz w:val="20"/>
          <w:szCs w:val="20"/>
        </w:rPr>
        <w:t xml:space="preserve"> </w:t>
      </w:r>
      <w:proofErr w:type="spellStart"/>
      <w:proofErr w:type="gramStart"/>
      <w:r w:rsidRPr="000B754D">
        <w:rPr>
          <w:rFonts w:cs="Times New Roman"/>
          <w:sz w:val="20"/>
          <w:szCs w:val="20"/>
        </w:rPr>
        <w:t>untuk:Deteksi</w:t>
      </w:r>
      <w:proofErr w:type="spellEnd"/>
      <w:proofErr w:type="gramEnd"/>
      <w:r w:rsidRPr="000B754D">
        <w:rPr>
          <w:rFonts w:cs="Times New Roman"/>
          <w:sz w:val="20"/>
          <w:szCs w:val="20"/>
        </w:rPr>
        <w:t xml:space="preserve"> </w:t>
      </w:r>
      <w:r w:rsidRPr="000B754D">
        <w:rPr>
          <w:rFonts w:cs="Times New Roman"/>
          <w:i/>
          <w:sz w:val="20"/>
          <w:szCs w:val="20"/>
        </w:rPr>
        <w:t>Gender</w:t>
      </w:r>
      <w:r w:rsidRPr="000B754D">
        <w:rPr>
          <w:rFonts w:cs="Times New Roman"/>
          <w:sz w:val="20"/>
          <w:szCs w:val="20"/>
        </w:rPr>
        <w:t xml:space="preserve">: </w:t>
      </w:r>
      <w:r w:rsidRPr="000B754D">
        <w:rPr>
          <w:rFonts w:cs="Times New Roman"/>
          <w:bCs/>
          <w:sz w:val="20"/>
          <w:szCs w:val="20"/>
        </w:rPr>
        <w:t>82.99%</w:t>
      </w:r>
      <w:r w:rsidR="00E61BED" w:rsidRPr="000B754D">
        <w:rPr>
          <w:rFonts w:cs="Times New Roman"/>
          <w:bCs/>
          <w:sz w:val="20"/>
          <w:szCs w:val="20"/>
        </w:rPr>
        <w:t xml:space="preserve"> </w:t>
      </w:r>
      <w:proofErr w:type="spellStart"/>
      <w:r w:rsidR="00E61BED" w:rsidRPr="000B754D">
        <w:rPr>
          <w:rFonts w:cs="Times New Roman"/>
          <w:sz w:val="20"/>
          <w:szCs w:val="20"/>
        </w:rPr>
        <w:t>dan</w:t>
      </w:r>
      <w:proofErr w:type="spellEnd"/>
      <w:r w:rsidR="00E61BED" w:rsidRPr="000B754D">
        <w:rPr>
          <w:rFonts w:cs="Times New Roman"/>
          <w:sz w:val="20"/>
          <w:szCs w:val="20"/>
        </w:rPr>
        <w:t xml:space="preserve"> </w:t>
      </w:r>
      <w:proofErr w:type="spellStart"/>
      <w:r w:rsidR="00E61BED" w:rsidRPr="000B754D">
        <w:rPr>
          <w:rFonts w:cs="Times New Roman"/>
          <w:sz w:val="20"/>
          <w:szCs w:val="20"/>
        </w:rPr>
        <w:t>untuk</w:t>
      </w:r>
      <w:proofErr w:type="spellEnd"/>
      <w:r w:rsidR="00E61BED"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bCs/>
          <w:sz w:val="20"/>
          <w:szCs w:val="20"/>
        </w:rPr>
        <w:t>Berdasarkan</w:t>
      </w:r>
      <w:proofErr w:type="spellEnd"/>
      <w:r w:rsidRPr="000B754D">
        <w:rPr>
          <w:rFonts w:cs="Times New Roman"/>
          <w:bCs/>
          <w:sz w:val="20"/>
          <w:szCs w:val="20"/>
        </w:rPr>
        <w:t xml:space="preserve"> </w:t>
      </w:r>
      <w:proofErr w:type="spellStart"/>
      <w:r w:rsidRPr="000B754D">
        <w:rPr>
          <w:rFonts w:cs="Times New Roman"/>
          <w:bCs/>
          <w:sz w:val="20"/>
          <w:szCs w:val="20"/>
        </w:rPr>
        <w:t>masing-masing</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p>
    <w:p w14:paraId="2C81FD88" w14:textId="6F79CFAF" w:rsidR="007003BE" w:rsidRPr="000B754D" w:rsidRDefault="007003BE" w:rsidP="000B754D">
      <w:pPr>
        <w:numPr>
          <w:ilvl w:val="0"/>
          <w:numId w:val="19"/>
        </w:numPr>
        <w:spacing w:after="0"/>
        <w:jc w:val="both"/>
        <w:rPr>
          <w:rFonts w:cs="Times New Roman"/>
          <w:sz w:val="20"/>
          <w:szCs w:val="20"/>
        </w:rPr>
      </w:pPr>
      <w:proofErr w:type="spellStart"/>
      <w:r w:rsidRPr="000B754D">
        <w:rPr>
          <w:rFonts w:cs="Times New Roman"/>
          <w:bCs/>
          <w:sz w:val="20"/>
          <w:szCs w:val="20"/>
        </w:rPr>
        <w:t>Presisi</w:t>
      </w:r>
      <w:proofErr w:type="spellEnd"/>
      <w:r w:rsidRPr="000B754D">
        <w:rPr>
          <w:rFonts w:cs="Times New Roman"/>
          <w:bCs/>
          <w:sz w:val="20"/>
          <w:szCs w:val="20"/>
        </w:rPr>
        <w:t xml:space="preserve"> (</w:t>
      </w:r>
      <w:r w:rsidRPr="000B754D">
        <w:rPr>
          <w:rFonts w:cs="Times New Roman"/>
          <w:bCs/>
          <w:i/>
          <w:sz w:val="20"/>
          <w:szCs w:val="20"/>
        </w:rPr>
        <w:t>Precision</w:t>
      </w:r>
      <w:r w:rsidRPr="000B754D">
        <w:rPr>
          <w:rFonts w:cs="Times New Roman"/>
          <w:bCs/>
          <w:sz w:val="20"/>
          <w:szCs w:val="20"/>
        </w:rPr>
        <w:t>)</w:t>
      </w:r>
      <w:r w:rsidRPr="000B754D">
        <w:rPr>
          <w:rFonts w:cs="Times New Roman"/>
          <w:sz w:val="20"/>
          <w:szCs w:val="20"/>
        </w:rPr>
        <w:t xml:space="preserve"> </w:t>
      </w:r>
    </w:p>
    <w:p w14:paraId="11E81FE7" w14:textId="73BBE784" w:rsidR="007003BE" w:rsidRPr="000B754D" w:rsidRDefault="007003BE" w:rsidP="000B754D">
      <w:pPr>
        <w:numPr>
          <w:ilvl w:val="1"/>
          <w:numId w:val="23"/>
        </w:numPr>
        <w:spacing w:after="0"/>
        <w:jc w:val="both"/>
        <w:rPr>
          <w:rFonts w:cs="Times New Roman"/>
          <w:sz w:val="20"/>
          <w:szCs w:val="20"/>
        </w:rPr>
      </w:pPr>
      <w:proofErr w:type="spellStart"/>
      <w:r w:rsidRPr="000B754D">
        <w:rPr>
          <w:rFonts w:cs="Times New Roman"/>
          <w:sz w:val="20"/>
          <w:szCs w:val="20"/>
        </w:rPr>
        <w:t>Presisi</w:t>
      </w:r>
      <w:proofErr w:type="spellEnd"/>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w:t>
      </w:r>
      <w:r w:rsidRPr="000B754D">
        <w:rPr>
          <w:rFonts w:cs="Times New Roman"/>
          <w:i/>
          <w:sz w:val="20"/>
          <w:szCs w:val="20"/>
        </w:rPr>
        <w:t>Male</w:t>
      </w:r>
      <w:r w:rsidRPr="000B754D">
        <w:rPr>
          <w:rFonts w:cs="Times New Roman"/>
          <w:sz w:val="20"/>
          <w:szCs w:val="20"/>
        </w:rPr>
        <w:t xml:space="preserve">: </w:t>
      </w:r>
      <w:r w:rsidRPr="000B754D">
        <w:rPr>
          <w:rFonts w:cs="Times New Roman"/>
          <w:bCs/>
          <w:sz w:val="20"/>
          <w:szCs w:val="20"/>
        </w:rPr>
        <w:t>80.95%</w:t>
      </w:r>
    </w:p>
    <w:p w14:paraId="111C9E10" w14:textId="7F3BADAB" w:rsidR="007003BE" w:rsidRPr="000B754D" w:rsidRDefault="007003BE" w:rsidP="000B754D">
      <w:pPr>
        <w:numPr>
          <w:ilvl w:val="1"/>
          <w:numId w:val="23"/>
        </w:numPr>
        <w:spacing w:after="0"/>
        <w:jc w:val="both"/>
        <w:rPr>
          <w:rFonts w:cs="Times New Roman"/>
          <w:sz w:val="20"/>
          <w:szCs w:val="20"/>
        </w:rPr>
      </w:pPr>
      <w:proofErr w:type="spellStart"/>
      <w:r w:rsidRPr="000B754D">
        <w:rPr>
          <w:rFonts w:cs="Times New Roman"/>
          <w:sz w:val="20"/>
          <w:szCs w:val="20"/>
        </w:rPr>
        <w:t>Presisi</w:t>
      </w:r>
      <w:proofErr w:type="spellEnd"/>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w:t>
      </w:r>
      <w:r w:rsidRPr="000B754D">
        <w:rPr>
          <w:rFonts w:cs="Times New Roman"/>
          <w:i/>
          <w:sz w:val="20"/>
          <w:szCs w:val="20"/>
        </w:rPr>
        <w:t>Female</w:t>
      </w:r>
      <w:r w:rsidRPr="000B754D">
        <w:rPr>
          <w:rFonts w:cs="Times New Roman"/>
          <w:sz w:val="20"/>
          <w:szCs w:val="20"/>
        </w:rPr>
        <w:t xml:space="preserve">: </w:t>
      </w:r>
      <w:r w:rsidRPr="000B754D">
        <w:rPr>
          <w:rFonts w:cs="Times New Roman"/>
          <w:bCs/>
          <w:sz w:val="20"/>
          <w:szCs w:val="20"/>
        </w:rPr>
        <w:t>84.47%</w:t>
      </w:r>
    </w:p>
    <w:p w14:paraId="11E887AF" w14:textId="77777777" w:rsidR="007003BE" w:rsidRPr="000B754D" w:rsidRDefault="007003BE" w:rsidP="000B754D">
      <w:pPr>
        <w:numPr>
          <w:ilvl w:val="1"/>
          <w:numId w:val="23"/>
        </w:numPr>
        <w:spacing w:after="0"/>
        <w:jc w:val="both"/>
        <w:rPr>
          <w:rFonts w:cs="Times New Roman"/>
          <w:sz w:val="20"/>
          <w:szCs w:val="20"/>
        </w:rPr>
      </w:pPr>
      <w:proofErr w:type="spellStart"/>
      <w:r w:rsidRPr="000B754D">
        <w:rPr>
          <w:rFonts w:cs="Times New Roman"/>
          <w:sz w:val="20"/>
          <w:szCs w:val="20"/>
        </w:rPr>
        <w:t>Presisi</w:t>
      </w:r>
      <w:proofErr w:type="spellEnd"/>
      <w:r w:rsidRPr="000B754D">
        <w:rPr>
          <w:rFonts w:cs="Times New Roman"/>
          <w:sz w:val="20"/>
          <w:szCs w:val="20"/>
        </w:rPr>
        <w:t xml:space="preserve"> rata-rata </w:t>
      </w:r>
      <w:proofErr w:type="spellStart"/>
      <w:r w:rsidRPr="000B754D">
        <w:rPr>
          <w:rFonts w:cs="Times New Roman"/>
          <w:sz w:val="20"/>
          <w:szCs w:val="20"/>
        </w:rPr>
        <w:t>untuk</w:t>
      </w:r>
      <w:proofErr w:type="spellEnd"/>
      <w:r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bCs/>
          <w:sz w:val="20"/>
          <w:szCs w:val="20"/>
        </w:rPr>
        <w:t>Bervariasi</w:t>
      </w:r>
      <w:proofErr w:type="spellEnd"/>
      <w:r w:rsidRPr="000B754D">
        <w:rPr>
          <w:rFonts w:cs="Times New Roman"/>
          <w:bCs/>
          <w:sz w:val="20"/>
          <w:szCs w:val="20"/>
        </w:rPr>
        <w:t xml:space="preserve"> </w:t>
      </w:r>
      <w:proofErr w:type="spellStart"/>
      <w:r w:rsidRPr="000B754D">
        <w:rPr>
          <w:rFonts w:cs="Times New Roman"/>
          <w:bCs/>
          <w:sz w:val="20"/>
          <w:szCs w:val="20"/>
        </w:rPr>
        <w:t>untuk</w:t>
      </w:r>
      <w:proofErr w:type="spellEnd"/>
      <w:r w:rsidRPr="000B754D">
        <w:rPr>
          <w:rFonts w:cs="Times New Roman"/>
          <w:bCs/>
          <w:sz w:val="20"/>
          <w:szCs w:val="20"/>
        </w:rPr>
        <w:t xml:space="preserve"> </w:t>
      </w:r>
      <w:proofErr w:type="spellStart"/>
      <w:r w:rsidRPr="000B754D">
        <w:rPr>
          <w:rFonts w:cs="Times New Roman"/>
          <w:bCs/>
          <w:sz w:val="20"/>
          <w:szCs w:val="20"/>
        </w:rPr>
        <w:t>tiap</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p>
    <w:p w14:paraId="20A9FD13" w14:textId="667154DD" w:rsidR="007003BE" w:rsidRPr="000B754D" w:rsidRDefault="007003BE" w:rsidP="000B754D">
      <w:pPr>
        <w:numPr>
          <w:ilvl w:val="0"/>
          <w:numId w:val="19"/>
        </w:numPr>
        <w:spacing w:after="0"/>
        <w:jc w:val="both"/>
        <w:rPr>
          <w:rFonts w:cs="Times New Roman"/>
          <w:i/>
          <w:sz w:val="20"/>
          <w:szCs w:val="20"/>
        </w:rPr>
      </w:pPr>
      <w:r w:rsidRPr="000B754D">
        <w:rPr>
          <w:rFonts w:cs="Times New Roman"/>
          <w:bCs/>
          <w:i/>
          <w:sz w:val="20"/>
          <w:szCs w:val="20"/>
        </w:rPr>
        <w:t>Recall</w:t>
      </w:r>
      <w:r w:rsidRPr="000B754D">
        <w:rPr>
          <w:rFonts w:cs="Times New Roman"/>
          <w:i/>
          <w:sz w:val="20"/>
          <w:szCs w:val="20"/>
        </w:rPr>
        <w:t xml:space="preserve"> </w:t>
      </w:r>
    </w:p>
    <w:p w14:paraId="345E73BB" w14:textId="38841E94" w:rsidR="007003BE" w:rsidRPr="000B754D" w:rsidRDefault="007003BE" w:rsidP="000B754D">
      <w:pPr>
        <w:numPr>
          <w:ilvl w:val="1"/>
          <w:numId w:val="24"/>
        </w:numPr>
        <w:spacing w:after="0"/>
        <w:jc w:val="both"/>
        <w:rPr>
          <w:rFonts w:cs="Times New Roman"/>
          <w:sz w:val="20"/>
          <w:szCs w:val="20"/>
        </w:rPr>
      </w:pPr>
      <w:r w:rsidRPr="000B754D">
        <w:rPr>
          <w:rFonts w:cs="Times New Roman"/>
          <w:i/>
          <w:sz w:val="20"/>
          <w:szCs w:val="20"/>
        </w:rPr>
        <w:t>Recall</w:t>
      </w:r>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w:t>
      </w:r>
      <w:r w:rsidRPr="000B754D">
        <w:rPr>
          <w:rFonts w:cs="Times New Roman"/>
          <w:i/>
          <w:sz w:val="20"/>
          <w:szCs w:val="20"/>
        </w:rPr>
        <w:t>Male</w:t>
      </w:r>
      <w:r w:rsidRPr="000B754D">
        <w:rPr>
          <w:rFonts w:cs="Times New Roman"/>
          <w:sz w:val="20"/>
          <w:szCs w:val="20"/>
        </w:rPr>
        <w:t xml:space="preserve">: </w:t>
      </w:r>
      <w:r w:rsidRPr="000B754D">
        <w:rPr>
          <w:rFonts w:cs="Times New Roman"/>
          <w:bCs/>
          <w:sz w:val="20"/>
          <w:szCs w:val="20"/>
        </w:rPr>
        <w:t>85.15%</w:t>
      </w:r>
    </w:p>
    <w:p w14:paraId="268A9EC2" w14:textId="63E055FE" w:rsidR="007003BE" w:rsidRPr="000B754D" w:rsidRDefault="007003BE" w:rsidP="000B754D">
      <w:pPr>
        <w:numPr>
          <w:ilvl w:val="1"/>
          <w:numId w:val="24"/>
        </w:numPr>
        <w:spacing w:after="0"/>
        <w:jc w:val="both"/>
        <w:rPr>
          <w:rFonts w:cs="Times New Roman"/>
          <w:sz w:val="20"/>
          <w:szCs w:val="20"/>
        </w:rPr>
      </w:pPr>
      <w:r w:rsidRPr="000B754D">
        <w:rPr>
          <w:rFonts w:cs="Times New Roman"/>
          <w:i/>
          <w:sz w:val="20"/>
          <w:szCs w:val="20"/>
        </w:rPr>
        <w:t>Recall</w:t>
      </w:r>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w:t>
      </w:r>
      <w:r w:rsidRPr="000B754D">
        <w:rPr>
          <w:rFonts w:cs="Times New Roman"/>
          <w:i/>
          <w:sz w:val="20"/>
          <w:szCs w:val="20"/>
        </w:rPr>
        <w:t>Female</w:t>
      </w:r>
      <w:r w:rsidRPr="000B754D">
        <w:rPr>
          <w:rFonts w:cs="Times New Roman"/>
          <w:sz w:val="20"/>
          <w:szCs w:val="20"/>
        </w:rPr>
        <w:t xml:space="preserve">: </w:t>
      </w:r>
      <w:r w:rsidRPr="000B754D">
        <w:rPr>
          <w:rFonts w:cs="Times New Roman"/>
          <w:bCs/>
          <w:sz w:val="20"/>
          <w:szCs w:val="20"/>
        </w:rPr>
        <w:t>80.12%</w:t>
      </w:r>
    </w:p>
    <w:p w14:paraId="2EF93971" w14:textId="574FAA3C" w:rsidR="007003BE" w:rsidRPr="000B754D" w:rsidRDefault="007003BE" w:rsidP="000B754D">
      <w:pPr>
        <w:numPr>
          <w:ilvl w:val="1"/>
          <w:numId w:val="24"/>
        </w:numPr>
        <w:spacing w:after="0"/>
        <w:jc w:val="both"/>
        <w:rPr>
          <w:rFonts w:cs="Times New Roman"/>
          <w:sz w:val="20"/>
          <w:szCs w:val="20"/>
        </w:rPr>
      </w:pPr>
      <w:r w:rsidRPr="000B754D">
        <w:rPr>
          <w:rFonts w:cs="Times New Roman"/>
          <w:i/>
          <w:sz w:val="20"/>
          <w:szCs w:val="20"/>
        </w:rPr>
        <w:t>Recall</w:t>
      </w:r>
      <w:r w:rsidRPr="000B754D">
        <w:rPr>
          <w:rFonts w:cs="Times New Roman"/>
          <w:sz w:val="20"/>
          <w:szCs w:val="20"/>
        </w:rPr>
        <w:t xml:space="preserve"> rata-rata </w:t>
      </w:r>
      <w:proofErr w:type="spellStart"/>
      <w:r w:rsidRPr="000B754D">
        <w:rPr>
          <w:rFonts w:cs="Times New Roman"/>
          <w:sz w:val="20"/>
          <w:szCs w:val="20"/>
        </w:rPr>
        <w:t>untuk</w:t>
      </w:r>
      <w:proofErr w:type="spellEnd"/>
      <w:r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bCs/>
          <w:sz w:val="20"/>
          <w:szCs w:val="20"/>
        </w:rPr>
        <w:t>Bervariasi</w:t>
      </w:r>
      <w:proofErr w:type="spellEnd"/>
      <w:r w:rsidRPr="000B754D">
        <w:rPr>
          <w:rFonts w:cs="Times New Roman"/>
          <w:bCs/>
          <w:sz w:val="20"/>
          <w:szCs w:val="20"/>
        </w:rPr>
        <w:t xml:space="preserve"> </w:t>
      </w:r>
      <w:proofErr w:type="spellStart"/>
      <w:r w:rsidRPr="000B754D">
        <w:rPr>
          <w:rFonts w:cs="Times New Roman"/>
          <w:bCs/>
          <w:sz w:val="20"/>
          <w:szCs w:val="20"/>
        </w:rPr>
        <w:t>untuk</w:t>
      </w:r>
      <w:proofErr w:type="spellEnd"/>
      <w:r w:rsidRPr="000B754D">
        <w:rPr>
          <w:rFonts w:cs="Times New Roman"/>
          <w:bCs/>
          <w:sz w:val="20"/>
          <w:szCs w:val="20"/>
        </w:rPr>
        <w:t xml:space="preserve"> </w:t>
      </w:r>
      <w:proofErr w:type="spellStart"/>
      <w:r w:rsidRPr="000B754D">
        <w:rPr>
          <w:rFonts w:cs="Times New Roman"/>
          <w:bCs/>
          <w:sz w:val="20"/>
          <w:szCs w:val="20"/>
        </w:rPr>
        <w:t>tiap</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p>
    <w:p w14:paraId="2A1D6A09" w14:textId="4E55261B" w:rsidR="007003BE" w:rsidRPr="000B754D" w:rsidRDefault="007003BE" w:rsidP="000B754D">
      <w:pPr>
        <w:numPr>
          <w:ilvl w:val="0"/>
          <w:numId w:val="19"/>
        </w:numPr>
        <w:spacing w:after="0"/>
        <w:jc w:val="both"/>
        <w:rPr>
          <w:rFonts w:cs="Times New Roman"/>
          <w:i/>
          <w:sz w:val="20"/>
          <w:szCs w:val="20"/>
        </w:rPr>
      </w:pPr>
      <w:r w:rsidRPr="000B754D">
        <w:rPr>
          <w:rFonts w:cs="Times New Roman"/>
          <w:bCs/>
          <w:i/>
          <w:sz w:val="20"/>
          <w:szCs w:val="20"/>
        </w:rPr>
        <w:t>F1-Score</w:t>
      </w:r>
      <w:r w:rsidRPr="000B754D">
        <w:rPr>
          <w:rFonts w:cs="Times New Roman"/>
          <w:i/>
          <w:sz w:val="20"/>
          <w:szCs w:val="20"/>
        </w:rPr>
        <w:t xml:space="preserve"> </w:t>
      </w:r>
    </w:p>
    <w:p w14:paraId="4579A7C5" w14:textId="1FADF84F" w:rsidR="007003BE" w:rsidRPr="000B754D" w:rsidRDefault="007003BE" w:rsidP="000B754D">
      <w:pPr>
        <w:numPr>
          <w:ilvl w:val="1"/>
          <w:numId w:val="25"/>
        </w:numPr>
        <w:spacing w:after="0"/>
        <w:jc w:val="both"/>
        <w:rPr>
          <w:rFonts w:cs="Times New Roman"/>
          <w:sz w:val="20"/>
          <w:szCs w:val="20"/>
        </w:rPr>
      </w:pPr>
      <w:r w:rsidRPr="000B754D">
        <w:rPr>
          <w:rFonts w:cs="Times New Roman"/>
          <w:i/>
          <w:sz w:val="20"/>
          <w:szCs w:val="20"/>
        </w:rPr>
        <w:t>F1-Score</w:t>
      </w:r>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Male: </w:t>
      </w:r>
      <w:r w:rsidRPr="000B754D">
        <w:rPr>
          <w:rFonts w:cs="Times New Roman"/>
          <w:bCs/>
          <w:sz w:val="20"/>
          <w:szCs w:val="20"/>
        </w:rPr>
        <w:t>82.99%</w:t>
      </w:r>
    </w:p>
    <w:p w14:paraId="67261BDD" w14:textId="63BBA72F" w:rsidR="007003BE" w:rsidRPr="000B754D" w:rsidRDefault="007003BE" w:rsidP="000B754D">
      <w:pPr>
        <w:numPr>
          <w:ilvl w:val="1"/>
          <w:numId w:val="25"/>
        </w:numPr>
        <w:spacing w:after="0"/>
        <w:jc w:val="both"/>
        <w:rPr>
          <w:rFonts w:cs="Times New Roman"/>
          <w:sz w:val="20"/>
          <w:szCs w:val="20"/>
        </w:rPr>
      </w:pPr>
      <w:r w:rsidRPr="000B754D">
        <w:rPr>
          <w:rFonts w:cs="Times New Roman"/>
          <w:i/>
          <w:sz w:val="20"/>
          <w:szCs w:val="20"/>
        </w:rPr>
        <w:t>F1-Score</w:t>
      </w:r>
      <w:r w:rsidRPr="000B754D">
        <w:rPr>
          <w:rFonts w:cs="Times New Roman"/>
          <w:sz w:val="20"/>
          <w:szCs w:val="20"/>
        </w:rPr>
        <w:t xml:space="preserve"> </w:t>
      </w:r>
      <w:proofErr w:type="spellStart"/>
      <w:r w:rsidRPr="000B754D">
        <w:rPr>
          <w:rFonts w:cs="Times New Roman"/>
          <w:sz w:val="20"/>
          <w:szCs w:val="20"/>
        </w:rPr>
        <w:t>untuk</w:t>
      </w:r>
      <w:proofErr w:type="spellEnd"/>
      <w:r w:rsidRPr="000B754D">
        <w:rPr>
          <w:rFonts w:cs="Times New Roman"/>
          <w:sz w:val="20"/>
          <w:szCs w:val="20"/>
        </w:rPr>
        <w:t xml:space="preserve"> Female: </w:t>
      </w:r>
      <w:r w:rsidRPr="000B754D">
        <w:rPr>
          <w:rFonts w:cs="Times New Roman"/>
          <w:bCs/>
          <w:sz w:val="20"/>
          <w:szCs w:val="20"/>
        </w:rPr>
        <w:t>82.24%</w:t>
      </w:r>
    </w:p>
    <w:p w14:paraId="3C07CB52" w14:textId="38705FAF" w:rsidR="007003BE" w:rsidRPr="000B754D" w:rsidRDefault="007003BE" w:rsidP="000B754D">
      <w:pPr>
        <w:numPr>
          <w:ilvl w:val="1"/>
          <w:numId w:val="25"/>
        </w:numPr>
        <w:spacing w:after="0"/>
        <w:jc w:val="both"/>
        <w:rPr>
          <w:rFonts w:cs="Times New Roman"/>
          <w:sz w:val="20"/>
          <w:szCs w:val="20"/>
        </w:rPr>
      </w:pPr>
      <w:r w:rsidRPr="000B754D">
        <w:rPr>
          <w:rFonts w:cs="Times New Roman"/>
          <w:i/>
          <w:sz w:val="20"/>
          <w:szCs w:val="20"/>
        </w:rPr>
        <w:t>F1-Score</w:t>
      </w:r>
      <w:r w:rsidRPr="000B754D">
        <w:rPr>
          <w:rFonts w:cs="Times New Roman"/>
          <w:sz w:val="20"/>
          <w:szCs w:val="20"/>
        </w:rPr>
        <w:t xml:space="preserve"> rata-rata </w:t>
      </w:r>
      <w:proofErr w:type="spellStart"/>
      <w:r w:rsidRPr="000B754D">
        <w:rPr>
          <w:rFonts w:cs="Times New Roman"/>
          <w:sz w:val="20"/>
          <w:szCs w:val="20"/>
        </w:rPr>
        <w:t>untuk</w:t>
      </w:r>
      <w:proofErr w:type="spellEnd"/>
      <w:r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bCs/>
          <w:sz w:val="20"/>
          <w:szCs w:val="20"/>
        </w:rPr>
        <w:t>Bervariasi</w:t>
      </w:r>
      <w:proofErr w:type="spellEnd"/>
      <w:r w:rsidRPr="000B754D">
        <w:rPr>
          <w:rFonts w:cs="Times New Roman"/>
          <w:bCs/>
          <w:sz w:val="20"/>
          <w:szCs w:val="20"/>
        </w:rPr>
        <w:t xml:space="preserve"> </w:t>
      </w:r>
      <w:proofErr w:type="spellStart"/>
      <w:r w:rsidRPr="000B754D">
        <w:rPr>
          <w:rFonts w:cs="Times New Roman"/>
          <w:bCs/>
          <w:sz w:val="20"/>
          <w:szCs w:val="20"/>
        </w:rPr>
        <w:t>untuk</w:t>
      </w:r>
      <w:proofErr w:type="spellEnd"/>
      <w:r w:rsidRPr="000B754D">
        <w:rPr>
          <w:rFonts w:cs="Times New Roman"/>
          <w:bCs/>
          <w:sz w:val="20"/>
          <w:szCs w:val="20"/>
        </w:rPr>
        <w:t xml:space="preserve"> </w:t>
      </w:r>
      <w:proofErr w:type="spellStart"/>
      <w:r w:rsidRPr="000B754D">
        <w:rPr>
          <w:rFonts w:cs="Times New Roman"/>
          <w:bCs/>
          <w:sz w:val="20"/>
          <w:szCs w:val="20"/>
        </w:rPr>
        <w:t>tiap</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p>
    <w:p w14:paraId="120FE10F" w14:textId="44937E3E" w:rsidR="007003BE" w:rsidRPr="000B754D" w:rsidRDefault="007003BE" w:rsidP="000B754D">
      <w:pPr>
        <w:spacing w:after="0"/>
        <w:jc w:val="both"/>
        <w:rPr>
          <w:rFonts w:cs="Times New Roman"/>
          <w:sz w:val="20"/>
          <w:szCs w:val="20"/>
        </w:rPr>
      </w:pPr>
      <w:proofErr w:type="spellStart"/>
      <w:r w:rsidRPr="000B754D">
        <w:rPr>
          <w:rFonts w:cs="Times New Roman"/>
          <w:sz w:val="20"/>
          <w:szCs w:val="20"/>
        </w:rPr>
        <w:t>Begitu</w:t>
      </w:r>
      <w:proofErr w:type="spellEnd"/>
      <w:r w:rsidRPr="000B754D">
        <w:rPr>
          <w:rFonts w:cs="Times New Roman"/>
          <w:sz w:val="20"/>
          <w:szCs w:val="20"/>
        </w:rPr>
        <w:t xml:space="preserve"> </w:t>
      </w:r>
      <w:proofErr w:type="spellStart"/>
      <w:r w:rsidRPr="000B754D">
        <w:rPr>
          <w:rFonts w:cs="Times New Roman"/>
          <w:sz w:val="20"/>
          <w:szCs w:val="20"/>
        </w:rPr>
        <w:t>juga</w:t>
      </w:r>
      <w:proofErr w:type="spellEnd"/>
      <w:r w:rsidRPr="000B754D">
        <w:rPr>
          <w:rFonts w:cs="Times New Roman"/>
          <w:sz w:val="20"/>
          <w:szCs w:val="20"/>
        </w:rPr>
        <w:t xml:space="preserve"> </w:t>
      </w:r>
      <w:proofErr w:type="spellStart"/>
      <w:r w:rsidRPr="000B754D">
        <w:rPr>
          <w:rFonts w:cs="Times New Roman"/>
          <w:sz w:val="20"/>
          <w:szCs w:val="20"/>
        </w:rPr>
        <w:t>dengan</w:t>
      </w:r>
      <w:proofErr w:type="spellEnd"/>
      <w:r w:rsidRPr="000B754D">
        <w:rPr>
          <w:rFonts w:cs="Times New Roman"/>
          <w:sz w:val="20"/>
          <w:szCs w:val="20"/>
        </w:rPr>
        <w:t xml:space="preserve"> </w:t>
      </w:r>
      <w:proofErr w:type="spellStart"/>
      <w:r w:rsidRPr="000B754D">
        <w:rPr>
          <w:rFonts w:cs="Times New Roman"/>
          <w:sz w:val="20"/>
          <w:szCs w:val="20"/>
        </w:rPr>
        <w:t>hasil</w:t>
      </w:r>
      <w:proofErr w:type="spellEnd"/>
      <w:r w:rsidRPr="000B754D">
        <w:rPr>
          <w:rFonts w:cs="Times New Roman"/>
          <w:sz w:val="20"/>
          <w:szCs w:val="20"/>
        </w:rPr>
        <w:t xml:space="preserve"> </w:t>
      </w:r>
      <w:r w:rsidRPr="000B754D">
        <w:rPr>
          <w:rFonts w:cs="Times New Roman"/>
          <w:i/>
          <w:sz w:val="20"/>
          <w:szCs w:val="20"/>
        </w:rPr>
        <w:t xml:space="preserve">plot loss </w:t>
      </w:r>
      <w:proofErr w:type="spellStart"/>
      <w:r w:rsidRPr="000B754D">
        <w:rPr>
          <w:rFonts w:cs="Times New Roman"/>
          <w:sz w:val="20"/>
          <w:szCs w:val="20"/>
        </w:rPr>
        <w:t>dan</w:t>
      </w:r>
      <w:proofErr w:type="spellEnd"/>
      <w:r w:rsidRPr="000B754D">
        <w:rPr>
          <w:rFonts w:cs="Times New Roman"/>
          <w:sz w:val="20"/>
          <w:szCs w:val="20"/>
        </w:rPr>
        <w:t xml:space="preserve"> </w:t>
      </w:r>
      <w:r w:rsidRPr="000B754D">
        <w:rPr>
          <w:rFonts w:cs="Times New Roman"/>
          <w:i/>
          <w:sz w:val="20"/>
          <w:szCs w:val="20"/>
        </w:rPr>
        <w:t xml:space="preserve">accuracy </w:t>
      </w:r>
      <w:proofErr w:type="spellStart"/>
      <w:r w:rsidRPr="000B754D">
        <w:rPr>
          <w:rFonts w:cs="Times New Roman"/>
          <w:sz w:val="20"/>
          <w:szCs w:val="20"/>
        </w:rPr>
        <w:t>dari</w:t>
      </w:r>
      <w:proofErr w:type="spellEnd"/>
      <w:r w:rsidRPr="000B754D">
        <w:rPr>
          <w:rFonts w:cs="Times New Roman"/>
          <w:sz w:val="20"/>
          <w:szCs w:val="20"/>
        </w:rPr>
        <w:t xml:space="preserve"> data </w:t>
      </w:r>
      <w:r w:rsidRPr="000B754D">
        <w:rPr>
          <w:rFonts w:cs="Times New Roman"/>
          <w:i/>
          <w:sz w:val="20"/>
          <w:szCs w:val="20"/>
        </w:rPr>
        <w:t xml:space="preserve">training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v</w:t>
      </w:r>
      <w:r w:rsidR="00B95416">
        <w:rPr>
          <w:rFonts w:cs="Times New Roman"/>
          <w:sz w:val="20"/>
          <w:szCs w:val="20"/>
        </w:rPr>
        <w:t>alidasi</w:t>
      </w:r>
      <w:proofErr w:type="spellEnd"/>
      <w:r w:rsidR="00B95416">
        <w:rPr>
          <w:rFonts w:cs="Times New Roman"/>
          <w:sz w:val="20"/>
          <w:szCs w:val="20"/>
        </w:rPr>
        <w:t xml:space="preserve">, </w:t>
      </w:r>
      <w:proofErr w:type="spellStart"/>
      <w:r w:rsidR="00B95416">
        <w:rPr>
          <w:rFonts w:cs="Times New Roman"/>
          <w:sz w:val="20"/>
          <w:szCs w:val="20"/>
        </w:rPr>
        <w:t>berikut</w:t>
      </w:r>
      <w:proofErr w:type="spellEnd"/>
      <w:r w:rsidR="00B95416">
        <w:rPr>
          <w:rFonts w:cs="Times New Roman"/>
          <w:sz w:val="20"/>
          <w:szCs w:val="20"/>
        </w:rPr>
        <w:t xml:space="preserve"> </w:t>
      </w:r>
      <w:proofErr w:type="spellStart"/>
      <w:r w:rsidR="00B95416">
        <w:rPr>
          <w:rFonts w:cs="Times New Roman"/>
          <w:sz w:val="20"/>
          <w:szCs w:val="20"/>
        </w:rPr>
        <w:t>pada</w:t>
      </w:r>
      <w:proofErr w:type="spellEnd"/>
      <w:r w:rsidR="00B95416">
        <w:rPr>
          <w:rFonts w:cs="Times New Roman"/>
          <w:sz w:val="20"/>
          <w:szCs w:val="20"/>
        </w:rPr>
        <w:t xml:space="preserve"> </w:t>
      </w:r>
      <w:proofErr w:type="spellStart"/>
      <w:r w:rsidR="00B95416">
        <w:rPr>
          <w:rFonts w:cs="Times New Roman"/>
          <w:sz w:val="20"/>
          <w:szCs w:val="20"/>
        </w:rPr>
        <w:t>gambar</w:t>
      </w:r>
      <w:proofErr w:type="spellEnd"/>
      <w:r w:rsidR="00B95416">
        <w:rPr>
          <w:rFonts w:cs="Times New Roman"/>
          <w:sz w:val="20"/>
          <w:szCs w:val="20"/>
        </w:rPr>
        <w:t xml:space="preserve"> </w:t>
      </w:r>
      <w:proofErr w:type="spellStart"/>
      <w:r w:rsidR="00B95416">
        <w:rPr>
          <w:rFonts w:cs="Times New Roman"/>
          <w:sz w:val="20"/>
          <w:szCs w:val="20"/>
        </w:rPr>
        <w:t>dibawah</w:t>
      </w:r>
      <w:proofErr w:type="spellEnd"/>
    </w:p>
    <w:p w14:paraId="0639AEE1" w14:textId="52A02D6B" w:rsidR="007003BE" w:rsidRPr="000B754D" w:rsidRDefault="007003BE" w:rsidP="000B754D">
      <w:pPr>
        <w:pStyle w:val="NormalWeb"/>
        <w:spacing w:before="0" w:beforeAutospacing="0" w:after="0" w:afterAutospacing="0" w:line="276" w:lineRule="auto"/>
        <w:jc w:val="center"/>
        <w:rPr>
          <w:sz w:val="20"/>
          <w:szCs w:val="20"/>
        </w:rPr>
      </w:pPr>
      <w:proofErr w:type="spellStart"/>
      <w:r w:rsidRPr="000B754D">
        <w:rPr>
          <w:b/>
          <w:sz w:val="20"/>
          <w:szCs w:val="20"/>
        </w:rPr>
        <w:t>Gambar</w:t>
      </w:r>
      <w:proofErr w:type="spellEnd"/>
      <w:r w:rsidRPr="000B754D">
        <w:rPr>
          <w:b/>
          <w:sz w:val="20"/>
          <w:szCs w:val="20"/>
        </w:rPr>
        <w:t xml:space="preserve"> </w:t>
      </w:r>
      <w:proofErr w:type="spellStart"/>
      <w:r w:rsidRPr="000B754D">
        <w:rPr>
          <w:b/>
          <w:sz w:val="20"/>
          <w:szCs w:val="20"/>
        </w:rPr>
        <w:t>Hasil</w:t>
      </w:r>
      <w:proofErr w:type="spellEnd"/>
      <w:r w:rsidRPr="000B754D">
        <w:rPr>
          <w:b/>
          <w:sz w:val="20"/>
          <w:szCs w:val="20"/>
        </w:rPr>
        <w:t xml:space="preserve"> </w:t>
      </w:r>
      <w:r w:rsidRPr="000B754D">
        <w:rPr>
          <w:b/>
          <w:i/>
          <w:sz w:val="20"/>
          <w:szCs w:val="20"/>
        </w:rPr>
        <w:t xml:space="preserve">Plot Loss </w:t>
      </w:r>
      <w:proofErr w:type="spellStart"/>
      <w:r w:rsidRPr="000B754D">
        <w:rPr>
          <w:b/>
          <w:sz w:val="20"/>
          <w:szCs w:val="20"/>
        </w:rPr>
        <w:t>dan</w:t>
      </w:r>
      <w:proofErr w:type="spellEnd"/>
      <w:r w:rsidRPr="000B754D">
        <w:rPr>
          <w:b/>
          <w:sz w:val="20"/>
          <w:szCs w:val="20"/>
        </w:rPr>
        <w:t xml:space="preserve"> </w:t>
      </w:r>
      <w:r w:rsidRPr="000B754D">
        <w:rPr>
          <w:b/>
          <w:i/>
          <w:sz w:val="20"/>
          <w:szCs w:val="20"/>
        </w:rPr>
        <w:t>Accuracy</w:t>
      </w:r>
    </w:p>
    <w:p w14:paraId="6DF6AA94" w14:textId="2E332184" w:rsidR="007003BE" w:rsidRPr="000B754D" w:rsidRDefault="007003BE" w:rsidP="000B754D">
      <w:pPr>
        <w:spacing w:after="0"/>
        <w:jc w:val="both"/>
        <w:rPr>
          <w:rFonts w:cs="Times New Roman"/>
          <w:sz w:val="20"/>
          <w:szCs w:val="20"/>
        </w:rPr>
      </w:pPr>
      <w:r w:rsidRPr="000B754D">
        <w:rPr>
          <w:rFonts w:cs="Times New Roman"/>
          <w:sz w:val="20"/>
          <w:szCs w:val="20"/>
        </w:rPr>
        <w:t xml:space="preserve">Dari </w:t>
      </w:r>
      <w:proofErr w:type="spellStart"/>
      <w:r w:rsidRPr="000B754D">
        <w:rPr>
          <w:rFonts w:cs="Times New Roman"/>
          <w:sz w:val="20"/>
          <w:szCs w:val="20"/>
        </w:rPr>
        <w:t>gambar</w:t>
      </w:r>
      <w:proofErr w:type="spellEnd"/>
      <w:r w:rsidRPr="000B754D">
        <w:rPr>
          <w:rFonts w:cs="Times New Roman"/>
          <w:sz w:val="20"/>
          <w:szCs w:val="20"/>
        </w:rPr>
        <w:t xml:space="preserve"> </w:t>
      </w:r>
      <w:proofErr w:type="spellStart"/>
      <w:r w:rsidRPr="000B754D">
        <w:rPr>
          <w:rFonts w:cs="Times New Roman"/>
          <w:sz w:val="20"/>
          <w:szCs w:val="20"/>
        </w:rPr>
        <w:t>tersebut</w:t>
      </w:r>
      <w:proofErr w:type="spellEnd"/>
      <w:r w:rsidRPr="000B754D">
        <w:rPr>
          <w:rFonts w:cs="Times New Roman"/>
          <w:sz w:val="20"/>
          <w:szCs w:val="20"/>
        </w:rPr>
        <w:t xml:space="preserve"> </w:t>
      </w:r>
      <w:proofErr w:type="spellStart"/>
      <w:r w:rsidRPr="000B754D">
        <w:rPr>
          <w:rFonts w:cs="Times New Roman"/>
          <w:sz w:val="20"/>
          <w:szCs w:val="20"/>
        </w:rPr>
        <w:t>dapat</w:t>
      </w:r>
      <w:proofErr w:type="spellEnd"/>
      <w:r w:rsidRPr="000B754D">
        <w:rPr>
          <w:rFonts w:cs="Times New Roman"/>
          <w:sz w:val="20"/>
          <w:szCs w:val="20"/>
        </w:rPr>
        <w:t xml:space="preserve"> </w:t>
      </w:r>
      <w:proofErr w:type="spellStart"/>
      <w:r w:rsidRPr="000B754D">
        <w:rPr>
          <w:rFonts w:cs="Times New Roman"/>
          <w:sz w:val="20"/>
          <w:szCs w:val="20"/>
        </w:rPr>
        <w:t>disimpulkan</w:t>
      </w:r>
      <w:proofErr w:type="spellEnd"/>
      <w:r w:rsidRPr="000B754D">
        <w:rPr>
          <w:rFonts w:cs="Times New Roman"/>
          <w:sz w:val="20"/>
          <w:szCs w:val="20"/>
        </w:rPr>
        <w:t xml:space="preserve"> </w:t>
      </w:r>
      <w:proofErr w:type="spellStart"/>
      <w:r w:rsidRPr="000B754D">
        <w:rPr>
          <w:rFonts w:cs="Times New Roman"/>
          <w:sz w:val="20"/>
          <w:szCs w:val="20"/>
        </w:rPr>
        <w:t>bahwa</w:t>
      </w:r>
      <w:proofErr w:type="spellEnd"/>
      <w:r w:rsidRPr="000B754D">
        <w:rPr>
          <w:rFonts w:cs="Times New Roman"/>
          <w:sz w:val="20"/>
          <w:szCs w:val="20"/>
        </w:rPr>
        <w:t>:</w:t>
      </w:r>
    </w:p>
    <w:p w14:paraId="2AFADC7D" w14:textId="488CAB51" w:rsidR="007003BE" w:rsidRPr="000B754D" w:rsidRDefault="007003BE" w:rsidP="000B754D">
      <w:pPr>
        <w:pStyle w:val="ListParagraph"/>
        <w:numPr>
          <w:ilvl w:val="2"/>
          <w:numId w:val="18"/>
        </w:numPr>
        <w:spacing w:after="0"/>
        <w:ind w:left="720"/>
        <w:jc w:val="both"/>
        <w:rPr>
          <w:rFonts w:cs="Times New Roman"/>
          <w:sz w:val="20"/>
          <w:szCs w:val="20"/>
        </w:rPr>
      </w:pPr>
      <w:proofErr w:type="spellStart"/>
      <w:r w:rsidRPr="000B754D">
        <w:rPr>
          <w:rStyle w:val="Strong"/>
          <w:rFonts w:eastAsiaTheme="majorEastAsia" w:cs="Times New Roman"/>
          <w:b w:val="0"/>
          <w:bCs w:val="0"/>
          <w:sz w:val="20"/>
          <w:szCs w:val="20"/>
        </w:rPr>
        <w:t>Polanya</w:t>
      </w:r>
      <w:proofErr w:type="spellEnd"/>
      <w:r w:rsidRPr="000B754D">
        <w:rPr>
          <w:rStyle w:val="Strong"/>
          <w:rFonts w:eastAsiaTheme="majorEastAsia" w:cs="Times New Roman"/>
          <w:b w:val="0"/>
          <w:bCs w:val="0"/>
          <w:sz w:val="20"/>
          <w:szCs w:val="20"/>
        </w:rPr>
        <w:t xml:space="preserve"> </w:t>
      </w:r>
      <w:proofErr w:type="spellStart"/>
      <w:r w:rsidRPr="000B754D">
        <w:rPr>
          <w:rStyle w:val="Strong"/>
          <w:rFonts w:eastAsiaTheme="majorEastAsia" w:cs="Times New Roman"/>
          <w:b w:val="0"/>
          <w:bCs w:val="0"/>
          <w:sz w:val="20"/>
          <w:szCs w:val="20"/>
        </w:rPr>
        <w:t>Menurun</w:t>
      </w:r>
      <w:proofErr w:type="spellEnd"/>
      <w:r w:rsidRPr="000B754D">
        <w:rPr>
          <w:rStyle w:val="Strong"/>
          <w:rFonts w:eastAsiaTheme="majorEastAsia" w:cs="Times New Roman"/>
          <w:sz w:val="20"/>
          <w:szCs w:val="20"/>
        </w:rPr>
        <w:t>,</w:t>
      </w:r>
      <w:r w:rsidRPr="000B754D">
        <w:rPr>
          <w:rFonts w:cs="Times New Roman"/>
          <w:sz w:val="20"/>
          <w:szCs w:val="20"/>
        </w:rPr>
        <w:t xml:space="preserve"> </w:t>
      </w:r>
      <w:proofErr w:type="spellStart"/>
      <w:r w:rsidRPr="000B754D">
        <w:rPr>
          <w:rFonts w:cs="Times New Roman"/>
          <w:sz w:val="20"/>
          <w:szCs w:val="20"/>
        </w:rPr>
        <w:t>baik</w:t>
      </w:r>
      <w:proofErr w:type="spellEnd"/>
      <w:r w:rsidRPr="000B754D">
        <w:rPr>
          <w:rFonts w:cs="Times New Roman"/>
          <w:sz w:val="20"/>
          <w:szCs w:val="20"/>
        </w:rPr>
        <w:t xml:space="preserve"> </w:t>
      </w:r>
      <w:r w:rsidRPr="000B754D">
        <w:rPr>
          <w:rFonts w:cs="Times New Roman"/>
          <w:i/>
          <w:sz w:val="20"/>
          <w:szCs w:val="20"/>
        </w:rPr>
        <w:t>train</w:t>
      </w:r>
      <w:r w:rsidRPr="000B754D">
        <w:rPr>
          <w:rFonts w:cs="Times New Roman"/>
          <w:sz w:val="20"/>
          <w:szCs w:val="20"/>
        </w:rPr>
        <w:t xml:space="preserve"> </w:t>
      </w:r>
      <w:r w:rsidRPr="000B754D">
        <w:rPr>
          <w:rFonts w:cs="Times New Roman"/>
          <w:i/>
          <w:sz w:val="20"/>
          <w:szCs w:val="20"/>
        </w:rPr>
        <w:t>loss</w:t>
      </w:r>
      <w:r w:rsidRPr="000B754D">
        <w:rPr>
          <w:rFonts w:cs="Times New Roman"/>
          <w:sz w:val="20"/>
          <w:szCs w:val="20"/>
        </w:rPr>
        <w:t xml:space="preserve"> (</w:t>
      </w:r>
      <w:proofErr w:type="spellStart"/>
      <w:r w:rsidRPr="000B754D">
        <w:rPr>
          <w:rFonts w:cs="Times New Roman"/>
          <w:sz w:val="20"/>
          <w:szCs w:val="20"/>
        </w:rPr>
        <w:t>biru</w:t>
      </w:r>
      <w:proofErr w:type="spellEnd"/>
      <w:r w:rsidRPr="000B754D">
        <w:rPr>
          <w:rFonts w:cs="Times New Roman"/>
          <w:sz w:val="20"/>
          <w:szCs w:val="20"/>
        </w:rPr>
        <w:t xml:space="preserve">) </w:t>
      </w:r>
      <w:proofErr w:type="spellStart"/>
      <w:r w:rsidRPr="000B754D">
        <w:rPr>
          <w:rFonts w:cs="Times New Roman"/>
          <w:sz w:val="20"/>
          <w:szCs w:val="20"/>
        </w:rPr>
        <w:t>maupun</w:t>
      </w:r>
      <w:proofErr w:type="spellEnd"/>
      <w:r w:rsidRPr="000B754D">
        <w:rPr>
          <w:rFonts w:cs="Times New Roman"/>
          <w:sz w:val="20"/>
          <w:szCs w:val="20"/>
        </w:rPr>
        <w:t xml:space="preserve"> </w:t>
      </w:r>
      <w:r w:rsidRPr="000B754D">
        <w:rPr>
          <w:rFonts w:cs="Times New Roman"/>
          <w:i/>
          <w:sz w:val="20"/>
          <w:szCs w:val="20"/>
        </w:rPr>
        <w:t>validation loss</w:t>
      </w:r>
      <w:r w:rsidRPr="000B754D">
        <w:rPr>
          <w:rFonts w:cs="Times New Roman"/>
          <w:sz w:val="20"/>
          <w:szCs w:val="20"/>
        </w:rPr>
        <w:t xml:space="preserve"> (</w:t>
      </w:r>
      <w:proofErr w:type="spellStart"/>
      <w:r w:rsidRPr="000B754D">
        <w:rPr>
          <w:rFonts w:cs="Times New Roman"/>
          <w:sz w:val="20"/>
          <w:szCs w:val="20"/>
        </w:rPr>
        <w:t>merah</w:t>
      </w:r>
      <w:proofErr w:type="spellEnd"/>
      <w:r w:rsidRPr="000B754D">
        <w:rPr>
          <w:rFonts w:cs="Times New Roman"/>
          <w:sz w:val="20"/>
          <w:szCs w:val="20"/>
        </w:rPr>
        <w:t xml:space="preserve">) </w:t>
      </w:r>
      <w:proofErr w:type="spellStart"/>
      <w:r w:rsidRPr="000B754D">
        <w:rPr>
          <w:rFonts w:cs="Times New Roman"/>
          <w:sz w:val="20"/>
          <w:szCs w:val="20"/>
        </w:rPr>
        <w:t>mengalami</w:t>
      </w:r>
      <w:proofErr w:type="spellEnd"/>
      <w:r w:rsidRPr="000B754D">
        <w:rPr>
          <w:rFonts w:cs="Times New Roman"/>
          <w:sz w:val="20"/>
          <w:szCs w:val="20"/>
        </w:rPr>
        <w:t xml:space="preserve"> </w:t>
      </w:r>
      <w:proofErr w:type="spellStart"/>
      <w:r w:rsidRPr="000B754D">
        <w:rPr>
          <w:rFonts w:cs="Times New Roman"/>
          <w:sz w:val="20"/>
          <w:szCs w:val="20"/>
        </w:rPr>
        <w:t>penurunan</w:t>
      </w:r>
      <w:proofErr w:type="spellEnd"/>
      <w:r w:rsidRPr="000B754D">
        <w:rPr>
          <w:rFonts w:cs="Times New Roman"/>
          <w:sz w:val="20"/>
          <w:szCs w:val="20"/>
        </w:rPr>
        <w:t xml:space="preserve"> </w:t>
      </w:r>
      <w:proofErr w:type="spellStart"/>
      <w:r w:rsidRPr="000B754D">
        <w:rPr>
          <w:rFonts w:cs="Times New Roman"/>
          <w:sz w:val="20"/>
          <w:szCs w:val="20"/>
        </w:rPr>
        <w:t>seiring</w:t>
      </w:r>
      <w:proofErr w:type="spellEnd"/>
      <w:r w:rsidRPr="000B754D">
        <w:rPr>
          <w:rFonts w:cs="Times New Roman"/>
          <w:sz w:val="20"/>
          <w:szCs w:val="20"/>
        </w:rPr>
        <w:t xml:space="preserve"> </w:t>
      </w:r>
      <w:proofErr w:type="spellStart"/>
      <w:r w:rsidRPr="000B754D">
        <w:rPr>
          <w:rFonts w:cs="Times New Roman"/>
          <w:sz w:val="20"/>
          <w:szCs w:val="20"/>
        </w:rPr>
        <w:t>bertambahnya</w:t>
      </w:r>
      <w:proofErr w:type="spellEnd"/>
      <w:r w:rsidRPr="000B754D">
        <w:rPr>
          <w:rFonts w:cs="Times New Roman"/>
          <w:sz w:val="20"/>
          <w:szCs w:val="20"/>
        </w:rPr>
        <w:t xml:space="preserve"> epoch, yang </w:t>
      </w:r>
      <w:proofErr w:type="spellStart"/>
      <w:r w:rsidRPr="000B754D">
        <w:rPr>
          <w:rFonts w:cs="Times New Roman"/>
          <w:sz w:val="20"/>
          <w:szCs w:val="20"/>
        </w:rPr>
        <w:t>menunjukkan</w:t>
      </w:r>
      <w:proofErr w:type="spellEnd"/>
      <w:r w:rsidRPr="000B754D">
        <w:rPr>
          <w:rFonts w:cs="Times New Roman"/>
          <w:sz w:val="20"/>
          <w:szCs w:val="20"/>
        </w:rPr>
        <w:t xml:space="preserve"> </w:t>
      </w:r>
      <w:proofErr w:type="spellStart"/>
      <w:r w:rsidRPr="000B754D">
        <w:rPr>
          <w:rFonts w:cs="Times New Roman"/>
          <w:sz w:val="20"/>
          <w:szCs w:val="20"/>
        </w:rPr>
        <w:t>bahwa</w:t>
      </w:r>
      <w:proofErr w:type="spellEnd"/>
      <w:r w:rsidRPr="000B754D">
        <w:rPr>
          <w:rFonts w:cs="Times New Roman"/>
          <w:sz w:val="20"/>
          <w:szCs w:val="20"/>
        </w:rPr>
        <w:t xml:space="preserve"> model </w:t>
      </w:r>
      <w:proofErr w:type="spellStart"/>
      <w:r w:rsidRPr="000B754D">
        <w:rPr>
          <w:rFonts w:cs="Times New Roman"/>
          <w:sz w:val="20"/>
          <w:szCs w:val="20"/>
        </w:rPr>
        <w:t>sedang</w:t>
      </w:r>
      <w:proofErr w:type="spellEnd"/>
      <w:r w:rsidRPr="000B754D">
        <w:rPr>
          <w:rFonts w:cs="Times New Roman"/>
          <w:sz w:val="20"/>
          <w:szCs w:val="20"/>
        </w:rPr>
        <w:t xml:space="preserve"> </w:t>
      </w:r>
      <w:proofErr w:type="spellStart"/>
      <w:r w:rsidRPr="000B754D">
        <w:rPr>
          <w:rFonts w:cs="Times New Roman"/>
          <w:sz w:val="20"/>
          <w:szCs w:val="20"/>
        </w:rPr>
        <w:t>belajar</w:t>
      </w:r>
      <w:proofErr w:type="spellEnd"/>
      <w:r w:rsidRPr="000B754D">
        <w:rPr>
          <w:rFonts w:cs="Times New Roman"/>
          <w:sz w:val="20"/>
          <w:szCs w:val="20"/>
        </w:rPr>
        <w:t xml:space="preserve"> </w:t>
      </w:r>
      <w:proofErr w:type="spellStart"/>
      <w:r w:rsidRPr="000B754D">
        <w:rPr>
          <w:rFonts w:cs="Times New Roman"/>
          <w:sz w:val="20"/>
          <w:szCs w:val="20"/>
        </w:rPr>
        <w:t>dengan</w:t>
      </w:r>
      <w:proofErr w:type="spellEnd"/>
      <w:r w:rsidRPr="000B754D">
        <w:rPr>
          <w:rFonts w:cs="Times New Roman"/>
          <w:sz w:val="20"/>
          <w:szCs w:val="20"/>
        </w:rPr>
        <w:t xml:space="preserve"> </w:t>
      </w:r>
      <w:proofErr w:type="spellStart"/>
      <w:r w:rsidRPr="000B754D">
        <w:rPr>
          <w:rFonts w:cs="Times New Roman"/>
          <w:sz w:val="20"/>
          <w:szCs w:val="20"/>
        </w:rPr>
        <w:t>baik</w:t>
      </w:r>
      <w:proofErr w:type="spellEnd"/>
      <w:r w:rsidRPr="000B754D">
        <w:rPr>
          <w:rFonts w:cs="Times New Roman"/>
          <w:sz w:val="20"/>
          <w:szCs w:val="20"/>
        </w:rPr>
        <w:t>.</w:t>
      </w:r>
    </w:p>
    <w:p w14:paraId="74E97076" w14:textId="5734771E" w:rsidR="007003BE" w:rsidRPr="000B754D" w:rsidRDefault="007003BE" w:rsidP="000B754D">
      <w:pPr>
        <w:pStyle w:val="ListParagraph"/>
        <w:numPr>
          <w:ilvl w:val="2"/>
          <w:numId w:val="18"/>
        </w:numPr>
        <w:spacing w:after="0"/>
        <w:ind w:left="720"/>
        <w:jc w:val="both"/>
        <w:rPr>
          <w:rFonts w:cs="Times New Roman"/>
          <w:sz w:val="20"/>
          <w:szCs w:val="20"/>
        </w:rPr>
      </w:pPr>
      <w:r w:rsidRPr="000B754D">
        <w:rPr>
          <w:rFonts w:cs="Times New Roman"/>
          <w:sz w:val="20"/>
          <w:szCs w:val="20"/>
        </w:rPr>
        <w:t xml:space="preserve">Stabil </w:t>
      </w:r>
      <w:proofErr w:type="spellStart"/>
      <w:r w:rsidRPr="000B754D">
        <w:rPr>
          <w:rFonts w:cs="Times New Roman"/>
          <w:sz w:val="20"/>
          <w:szCs w:val="20"/>
        </w:rPr>
        <w:t>Setelah</w:t>
      </w:r>
      <w:proofErr w:type="spellEnd"/>
      <w:r w:rsidRPr="000B754D">
        <w:rPr>
          <w:rFonts w:cs="Times New Roman"/>
          <w:sz w:val="20"/>
          <w:szCs w:val="20"/>
        </w:rPr>
        <w:t xml:space="preserve"> </w:t>
      </w:r>
      <w:proofErr w:type="gramStart"/>
      <w:r w:rsidRPr="000B754D">
        <w:rPr>
          <w:rFonts w:cs="Times New Roman"/>
          <w:i/>
          <w:sz w:val="20"/>
          <w:szCs w:val="20"/>
        </w:rPr>
        <w:t>Epoch</w:t>
      </w:r>
      <w:r w:rsidRPr="000B754D">
        <w:rPr>
          <w:rFonts w:cs="Times New Roman"/>
          <w:sz w:val="20"/>
          <w:szCs w:val="20"/>
        </w:rPr>
        <w:t xml:space="preserve">  30</w:t>
      </w:r>
      <w:proofErr w:type="gramEnd"/>
      <w:r w:rsidRPr="000B754D">
        <w:rPr>
          <w:rFonts w:cs="Times New Roman"/>
          <w:sz w:val="20"/>
          <w:szCs w:val="20"/>
        </w:rPr>
        <w:t xml:space="preserve">, </w:t>
      </w:r>
      <w:proofErr w:type="spellStart"/>
      <w:r w:rsidRPr="000B754D">
        <w:rPr>
          <w:rFonts w:cs="Times New Roman"/>
          <w:sz w:val="20"/>
          <w:szCs w:val="20"/>
        </w:rPr>
        <w:t>pada</w:t>
      </w:r>
      <w:proofErr w:type="spellEnd"/>
      <w:r w:rsidRPr="000B754D">
        <w:rPr>
          <w:rFonts w:cs="Times New Roman"/>
          <w:sz w:val="20"/>
          <w:szCs w:val="20"/>
        </w:rPr>
        <w:t xml:space="preserve"> </w:t>
      </w:r>
      <w:proofErr w:type="spellStart"/>
      <w:r w:rsidRPr="000B754D">
        <w:rPr>
          <w:rFonts w:cs="Times New Roman"/>
          <w:sz w:val="20"/>
          <w:szCs w:val="20"/>
        </w:rPr>
        <w:t>sekitar</w:t>
      </w:r>
      <w:proofErr w:type="spellEnd"/>
      <w:r w:rsidRPr="000B754D">
        <w:rPr>
          <w:rFonts w:cs="Times New Roman"/>
          <w:sz w:val="20"/>
          <w:szCs w:val="20"/>
        </w:rPr>
        <w:t xml:space="preserve"> epoch ke-30, loss </w:t>
      </w:r>
      <w:proofErr w:type="spellStart"/>
      <w:r w:rsidRPr="000B754D">
        <w:rPr>
          <w:rFonts w:cs="Times New Roman"/>
          <w:sz w:val="20"/>
          <w:szCs w:val="20"/>
        </w:rPr>
        <w:t>mulai</w:t>
      </w:r>
      <w:proofErr w:type="spellEnd"/>
      <w:r w:rsidRPr="000B754D">
        <w:rPr>
          <w:rFonts w:cs="Times New Roman"/>
          <w:sz w:val="20"/>
          <w:szCs w:val="20"/>
        </w:rPr>
        <w:t xml:space="preserve"> </w:t>
      </w:r>
      <w:proofErr w:type="spellStart"/>
      <w:r w:rsidRPr="000B754D">
        <w:rPr>
          <w:rFonts w:cs="Times New Roman"/>
          <w:sz w:val="20"/>
          <w:szCs w:val="20"/>
        </w:rPr>
        <w:t>mendekati</w:t>
      </w:r>
      <w:proofErr w:type="spellEnd"/>
      <w:r w:rsidRPr="000B754D">
        <w:rPr>
          <w:rFonts w:cs="Times New Roman"/>
          <w:sz w:val="20"/>
          <w:szCs w:val="20"/>
        </w:rPr>
        <w:t xml:space="preserve"> </w:t>
      </w:r>
      <w:proofErr w:type="spellStart"/>
      <w:r w:rsidRPr="000B754D">
        <w:rPr>
          <w:rFonts w:cs="Times New Roman"/>
          <w:sz w:val="20"/>
          <w:szCs w:val="20"/>
        </w:rPr>
        <w:t>nilai</w:t>
      </w:r>
      <w:proofErr w:type="spellEnd"/>
      <w:r w:rsidRPr="000B754D">
        <w:rPr>
          <w:rFonts w:cs="Times New Roman"/>
          <w:sz w:val="20"/>
          <w:szCs w:val="20"/>
        </w:rPr>
        <w:t xml:space="preserve"> minimum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tidak</w:t>
      </w:r>
      <w:proofErr w:type="spellEnd"/>
      <w:r w:rsidRPr="000B754D">
        <w:rPr>
          <w:rFonts w:cs="Times New Roman"/>
          <w:sz w:val="20"/>
          <w:szCs w:val="20"/>
        </w:rPr>
        <w:t xml:space="preserve"> </w:t>
      </w:r>
      <w:proofErr w:type="spellStart"/>
      <w:r w:rsidRPr="000B754D">
        <w:rPr>
          <w:rFonts w:cs="Times New Roman"/>
          <w:sz w:val="20"/>
          <w:szCs w:val="20"/>
        </w:rPr>
        <w:t>banyak</w:t>
      </w:r>
      <w:proofErr w:type="spellEnd"/>
      <w:r w:rsidRPr="000B754D">
        <w:rPr>
          <w:rFonts w:cs="Times New Roman"/>
          <w:sz w:val="20"/>
          <w:szCs w:val="20"/>
        </w:rPr>
        <w:t xml:space="preserve"> </w:t>
      </w:r>
      <w:proofErr w:type="spellStart"/>
      <w:r w:rsidRPr="000B754D">
        <w:rPr>
          <w:rFonts w:cs="Times New Roman"/>
          <w:sz w:val="20"/>
          <w:szCs w:val="20"/>
        </w:rPr>
        <w:t>berubah</w:t>
      </w:r>
      <w:proofErr w:type="spellEnd"/>
      <w:r w:rsidRPr="000B754D">
        <w:rPr>
          <w:rFonts w:cs="Times New Roman"/>
          <w:sz w:val="20"/>
          <w:szCs w:val="20"/>
        </w:rPr>
        <w:t xml:space="preserve">, yang </w:t>
      </w:r>
      <w:proofErr w:type="spellStart"/>
      <w:r w:rsidRPr="000B754D">
        <w:rPr>
          <w:rFonts w:cs="Times New Roman"/>
          <w:sz w:val="20"/>
          <w:szCs w:val="20"/>
        </w:rPr>
        <w:t>menandakan</w:t>
      </w:r>
      <w:proofErr w:type="spellEnd"/>
      <w:r w:rsidRPr="000B754D">
        <w:rPr>
          <w:rFonts w:cs="Times New Roman"/>
          <w:sz w:val="20"/>
          <w:szCs w:val="20"/>
        </w:rPr>
        <w:t xml:space="preserve"> model </w:t>
      </w:r>
      <w:proofErr w:type="spellStart"/>
      <w:r w:rsidRPr="000B754D">
        <w:rPr>
          <w:rFonts w:cs="Times New Roman"/>
          <w:sz w:val="20"/>
          <w:szCs w:val="20"/>
        </w:rPr>
        <w:t>telah</w:t>
      </w:r>
      <w:proofErr w:type="spellEnd"/>
      <w:r w:rsidRPr="000B754D">
        <w:rPr>
          <w:rFonts w:cs="Times New Roman"/>
          <w:sz w:val="20"/>
          <w:szCs w:val="20"/>
        </w:rPr>
        <w:t xml:space="preserve"> </w:t>
      </w:r>
      <w:proofErr w:type="spellStart"/>
      <w:r w:rsidRPr="000B754D">
        <w:rPr>
          <w:rFonts w:cs="Times New Roman"/>
          <w:sz w:val="20"/>
          <w:szCs w:val="20"/>
        </w:rPr>
        <w:t>mulai</w:t>
      </w:r>
      <w:proofErr w:type="spellEnd"/>
      <w:r w:rsidRPr="000B754D">
        <w:rPr>
          <w:rFonts w:cs="Times New Roman"/>
          <w:sz w:val="20"/>
          <w:szCs w:val="20"/>
        </w:rPr>
        <w:t xml:space="preserve"> </w:t>
      </w:r>
      <w:proofErr w:type="spellStart"/>
      <w:r w:rsidRPr="000B754D">
        <w:rPr>
          <w:rFonts w:cs="Times New Roman"/>
          <w:sz w:val="20"/>
          <w:szCs w:val="20"/>
        </w:rPr>
        <w:t>konvergen</w:t>
      </w:r>
      <w:proofErr w:type="spellEnd"/>
      <w:r w:rsidRPr="000B754D">
        <w:rPr>
          <w:rFonts w:cs="Times New Roman"/>
          <w:sz w:val="20"/>
          <w:szCs w:val="20"/>
        </w:rPr>
        <w:t>.</w:t>
      </w:r>
    </w:p>
    <w:p w14:paraId="3A8C62E4" w14:textId="7B2C77DB" w:rsidR="007003BE" w:rsidRPr="000B754D" w:rsidRDefault="007003BE" w:rsidP="000B754D">
      <w:pPr>
        <w:pStyle w:val="ListParagraph"/>
        <w:numPr>
          <w:ilvl w:val="2"/>
          <w:numId w:val="18"/>
        </w:numPr>
        <w:spacing w:after="0"/>
        <w:ind w:left="720"/>
        <w:jc w:val="both"/>
        <w:rPr>
          <w:rFonts w:cs="Times New Roman"/>
          <w:sz w:val="20"/>
          <w:szCs w:val="20"/>
        </w:rPr>
      </w:pPr>
      <w:proofErr w:type="spellStart"/>
      <w:r w:rsidRPr="000B754D">
        <w:rPr>
          <w:rFonts w:cs="Times New Roman"/>
          <w:sz w:val="20"/>
          <w:szCs w:val="20"/>
        </w:rPr>
        <w:t>Sedikit</w:t>
      </w:r>
      <w:proofErr w:type="spellEnd"/>
      <w:r w:rsidRPr="000B754D">
        <w:rPr>
          <w:rFonts w:cs="Times New Roman"/>
          <w:sz w:val="20"/>
          <w:szCs w:val="20"/>
        </w:rPr>
        <w:t xml:space="preserve"> </w:t>
      </w:r>
      <w:proofErr w:type="spellStart"/>
      <w:r w:rsidRPr="000B754D">
        <w:rPr>
          <w:rFonts w:cs="Times New Roman"/>
          <w:sz w:val="20"/>
          <w:szCs w:val="20"/>
        </w:rPr>
        <w:t>Fluktuasi</w:t>
      </w:r>
      <w:proofErr w:type="spellEnd"/>
      <w:r w:rsidRPr="000B754D">
        <w:rPr>
          <w:rFonts w:cs="Times New Roman"/>
          <w:sz w:val="20"/>
          <w:szCs w:val="20"/>
        </w:rPr>
        <w:t xml:space="preserve"> di </w:t>
      </w:r>
      <w:r w:rsidRPr="000B754D">
        <w:rPr>
          <w:rFonts w:cs="Times New Roman"/>
          <w:i/>
          <w:sz w:val="20"/>
          <w:szCs w:val="20"/>
        </w:rPr>
        <w:t>Validation Loss</w:t>
      </w:r>
      <w:r w:rsidRPr="000B754D">
        <w:rPr>
          <w:rFonts w:cs="Times New Roman"/>
          <w:sz w:val="20"/>
          <w:szCs w:val="20"/>
        </w:rPr>
        <w:t xml:space="preserve">, </w:t>
      </w:r>
      <w:r w:rsidRPr="000B754D">
        <w:rPr>
          <w:rFonts w:cs="Times New Roman"/>
          <w:i/>
          <w:sz w:val="20"/>
          <w:szCs w:val="20"/>
        </w:rPr>
        <w:t>Validation</w:t>
      </w:r>
      <w:r w:rsidRPr="000B754D">
        <w:rPr>
          <w:rFonts w:cs="Times New Roman"/>
          <w:sz w:val="20"/>
          <w:szCs w:val="20"/>
        </w:rPr>
        <w:t xml:space="preserve"> </w:t>
      </w:r>
      <w:r w:rsidRPr="000B754D">
        <w:rPr>
          <w:rFonts w:cs="Times New Roman"/>
          <w:i/>
          <w:sz w:val="20"/>
          <w:szCs w:val="20"/>
        </w:rPr>
        <w:t>loss</w:t>
      </w:r>
      <w:r w:rsidRPr="000B754D">
        <w:rPr>
          <w:rFonts w:cs="Times New Roman"/>
          <w:sz w:val="20"/>
          <w:szCs w:val="20"/>
        </w:rPr>
        <w:t xml:space="preserve"> </w:t>
      </w:r>
      <w:proofErr w:type="spellStart"/>
      <w:r w:rsidRPr="000B754D">
        <w:rPr>
          <w:rFonts w:cs="Times New Roman"/>
          <w:sz w:val="20"/>
          <w:szCs w:val="20"/>
        </w:rPr>
        <w:t>mengalami</w:t>
      </w:r>
      <w:proofErr w:type="spellEnd"/>
      <w:r w:rsidRPr="000B754D">
        <w:rPr>
          <w:rFonts w:cs="Times New Roman"/>
          <w:sz w:val="20"/>
          <w:szCs w:val="20"/>
        </w:rPr>
        <w:t xml:space="preserve"> </w:t>
      </w:r>
      <w:proofErr w:type="spellStart"/>
      <w:r w:rsidRPr="000B754D">
        <w:rPr>
          <w:rFonts w:cs="Times New Roman"/>
          <w:sz w:val="20"/>
          <w:szCs w:val="20"/>
        </w:rPr>
        <w:t>sedikit</w:t>
      </w:r>
      <w:proofErr w:type="spellEnd"/>
      <w:r w:rsidRPr="000B754D">
        <w:rPr>
          <w:rFonts w:cs="Times New Roman"/>
          <w:sz w:val="20"/>
          <w:szCs w:val="20"/>
        </w:rPr>
        <w:t xml:space="preserve"> </w:t>
      </w:r>
      <w:proofErr w:type="spellStart"/>
      <w:r w:rsidRPr="000B754D">
        <w:rPr>
          <w:rFonts w:cs="Times New Roman"/>
          <w:sz w:val="20"/>
          <w:szCs w:val="20"/>
        </w:rPr>
        <w:t>fluktuasi</w:t>
      </w:r>
      <w:proofErr w:type="spellEnd"/>
      <w:r w:rsidRPr="000B754D">
        <w:rPr>
          <w:rFonts w:cs="Times New Roman"/>
          <w:sz w:val="20"/>
          <w:szCs w:val="20"/>
        </w:rPr>
        <w:t xml:space="preserve"> </w:t>
      </w:r>
      <w:proofErr w:type="spellStart"/>
      <w:r w:rsidRPr="000B754D">
        <w:rPr>
          <w:rFonts w:cs="Times New Roman"/>
          <w:sz w:val="20"/>
          <w:szCs w:val="20"/>
        </w:rPr>
        <w:t>setelah</w:t>
      </w:r>
      <w:proofErr w:type="spellEnd"/>
      <w:r w:rsidRPr="000B754D">
        <w:rPr>
          <w:rFonts w:cs="Times New Roman"/>
          <w:sz w:val="20"/>
          <w:szCs w:val="20"/>
        </w:rPr>
        <w:t xml:space="preserve"> </w:t>
      </w:r>
      <w:r w:rsidRPr="000B754D">
        <w:rPr>
          <w:rFonts w:cs="Times New Roman"/>
          <w:i/>
          <w:sz w:val="20"/>
          <w:szCs w:val="20"/>
        </w:rPr>
        <w:t>epoch</w:t>
      </w:r>
      <w:r w:rsidRPr="000B754D">
        <w:rPr>
          <w:rFonts w:cs="Times New Roman"/>
          <w:sz w:val="20"/>
          <w:szCs w:val="20"/>
        </w:rPr>
        <w:t xml:space="preserve"> ke-30, yang </w:t>
      </w:r>
      <w:proofErr w:type="spellStart"/>
      <w:r w:rsidRPr="000B754D">
        <w:rPr>
          <w:rFonts w:cs="Times New Roman"/>
          <w:sz w:val="20"/>
          <w:szCs w:val="20"/>
        </w:rPr>
        <w:t>bisa</w:t>
      </w:r>
      <w:proofErr w:type="spellEnd"/>
      <w:r w:rsidRPr="000B754D">
        <w:rPr>
          <w:rFonts w:cs="Times New Roman"/>
          <w:sz w:val="20"/>
          <w:szCs w:val="20"/>
        </w:rPr>
        <w:t xml:space="preserve"> </w:t>
      </w:r>
      <w:proofErr w:type="spellStart"/>
      <w:r w:rsidRPr="000B754D">
        <w:rPr>
          <w:rFonts w:cs="Times New Roman"/>
          <w:sz w:val="20"/>
          <w:szCs w:val="20"/>
        </w:rPr>
        <w:t>disebabkan</w:t>
      </w:r>
      <w:proofErr w:type="spellEnd"/>
      <w:r w:rsidRPr="000B754D">
        <w:rPr>
          <w:rFonts w:cs="Times New Roman"/>
          <w:sz w:val="20"/>
          <w:szCs w:val="20"/>
        </w:rPr>
        <w:t xml:space="preserve"> </w:t>
      </w:r>
      <w:proofErr w:type="spellStart"/>
      <w:r w:rsidRPr="000B754D">
        <w:rPr>
          <w:rFonts w:cs="Times New Roman"/>
          <w:sz w:val="20"/>
          <w:szCs w:val="20"/>
        </w:rPr>
        <w:t>oleh</w:t>
      </w:r>
      <w:proofErr w:type="spellEnd"/>
      <w:r w:rsidRPr="000B754D">
        <w:rPr>
          <w:rFonts w:cs="Times New Roman"/>
          <w:sz w:val="20"/>
          <w:szCs w:val="20"/>
        </w:rPr>
        <w:t xml:space="preserve"> </w:t>
      </w:r>
      <w:r w:rsidRPr="000B754D">
        <w:rPr>
          <w:rFonts w:cs="Times New Roman"/>
          <w:i/>
          <w:sz w:val="20"/>
          <w:szCs w:val="20"/>
        </w:rPr>
        <w:t>overfitting</w:t>
      </w:r>
      <w:r w:rsidRPr="000B754D">
        <w:rPr>
          <w:rFonts w:cs="Times New Roman"/>
          <w:sz w:val="20"/>
          <w:szCs w:val="20"/>
        </w:rPr>
        <w:t xml:space="preserve"> </w:t>
      </w:r>
      <w:proofErr w:type="spellStart"/>
      <w:r w:rsidRPr="000B754D">
        <w:rPr>
          <w:rFonts w:cs="Times New Roman"/>
          <w:sz w:val="20"/>
          <w:szCs w:val="20"/>
        </w:rPr>
        <w:t>ringan</w:t>
      </w:r>
      <w:proofErr w:type="spellEnd"/>
      <w:r w:rsidRPr="000B754D">
        <w:rPr>
          <w:rFonts w:cs="Times New Roman"/>
          <w:sz w:val="20"/>
          <w:szCs w:val="20"/>
        </w:rPr>
        <w:t xml:space="preserve"> </w:t>
      </w:r>
      <w:proofErr w:type="spellStart"/>
      <w:r w:rsidRPr="000B754D">
        <w:rPr>
          <w:rFonts w:cs="Times New Roman"/>
          <w:sz w:val="20"/>
          <w:szCs w:val="20"/>
        </w:rPr>
        <w:t>terhadap</w:t>
      </w:r>
      <w:proofErr w:type="spellEnd"/>
      <w:r w:rsidRPr="000B754D">
        <w:rPr>
          <w:rFonts w:cs="Times New Roman"/>
          <w:sz w:val="20"/>
          <w:szCs w:val="20"/>
        </w:rPr>
        <w:t xml:space="preserve"> data </w:t>
      </w:r>
      <w:proofErr w:type="spellStart"/>
      <w:r w:rsidRPr="000B754D">
        <w:rPr>
          <w:rFonts w:cs="Times New Roman"/>
          <w:sz w:val="20"/>
          <w:szCs w:val="20"/>
        </w:rPr>
        <w:t>latih</w:t>
      </w:r>
      <w:proofErr w:type="spellEnd"/>
      <w:r w:rsidRPr="000B754D">
        <w:rPr>
          <w:rFonts w:cs="Times New Roman"/>
          <w:sz w:val="20"/>
          <w:szCs w:val="20"/>
        </w:rPr>
        <w:t>.</w:t>
      </w:r>
    </w:p>
    <w:p w14:paraId="36BAA0C4" w14:textId="3A5F4D0B" w:rsidR="007003BE" w:rsidRPr="000B754D" w:rsidRDefault="007003BE" w:rsidP="000B754D">
      <w:pPr>
        <w:pStyle w:val="ListParagraph"/>
        <w:numPr>
          <w:ilvl w:val="2"/>
          <w:numId w:val="18"/>
        </w:numPr>
        <w:spacing w:after="0"/>
        <w:ind w:left="720"/>
        <w:jc w:val="both"/>
        <w:rPr>
          <w:rFonts w:cs="Times New Roman"/>
          <w:sz w:val="20"/>
          <w:szCs w:val="20"/>
        </w:rPr>
      </w:pPr>
      <w:proofErr w:type="spellStart"/>
      <w:r w:rsidRPr="000B754D">
        <w:rPr>
          <w:rFonts w:cs="Times New Roman"/>
          <w:sz w:val="20"/>
          <w:szCs w:val="20"/>
        </w:rPr>
        <w:t>Perbedaan</w:t>
      </w:r>
      <w:proofErr w:type="spellEnd"/>
      <w:r w:rsidRPr="000B754D">
        <w:rPr>
          <w:rFonts w:cs="Times New Roman"/>
          <w:sz w:val="20"/>
          <w:szCs w:val="20"/>
        </w:rPr>
        <w:t xml:space="preserve"> </w:t>
      </w:r>
      <w:r w:rsidRPr="000B754D">
        <w:rPr>
          <w:rFonts w:cs="Times New Roman"/>
          <w:i/>
          <w:sz w:val="20"/>
          <w:szCs w:val="20"/>
        </w:rPr>
        <w:t>Train &amp; Validation Loss</w:t>
      </w:r>
      <w:r w:rsidRPr="000B754D">
        <w:rPr>
          <w:rFonts w:cs="Times New Roman"/>
          <w:sz w:val="20"/>
          <w:szCs w:val="20"/>
        </w:rPr>
        <w:t xml:space="preserve">: </w:t>
      </w:r>
      <w:r w:rsidRPr="000B754D">
        <w:rPr>
          <w:rFonts w:cs="Times New Roman"/>
          <w:i/>
          <w:sz w:val="20"/>
          <w:szCs w:val="20"/>
        </w:rPr>
        <w:t>Validation</w:t>
      </w:r>
      <w:r w:rsidRPr="000B754D">
        <w:rPr>
          <w:rFonts w:cs="Times New Roman"/>
          <w:sz w:val="20"/>
          <w:szCs w:val="20"/>
        </w:rPr>
        <w:t xml:space="preserve"> </w:t>
      </w:r>
      <w:r w:rsidRPr="000B754D">
        <w:rPr>
          <w:rFonts w:cs="Times New Roman"/>
          <w:i/>
          <w:sz w:val="20"/>
          <w:szCs w:val="20"/>
        </w:rPr>
        <w:t>loss</w:t>
      </w:r>
      <w:r w:rsidRPr="000B754D">
        <w:rPr>
          <w:rFonts w:cs="Times New Roman"/>
          <w:sz w:val="20"/>
          <w:szCs w:val="20"/>
        </w:rPr>
        <w:t xml:space="preserve"> </w:t>
      </w:r>
      <w:proofErr w:type="spellStart"/>
      <w:r w:rsidRPr="000B754D">
        <w:rPr>
          <w:rFonts w:cs="Times New Roman"/>
          <w:sz w:val="20"/>
          <w:szCs w:val="20"/>
        </w:rPr>
        <w:t>tetap</w:t>
      </w:r>
      <w:proofErr w:type="spellEnd"/>
      <w:r w:rsidRPr="000B754D">
        <w:rPr>
          <w:rFonts w:cs="Times New Roman"/>
          <w:sz w:val="20"/>
          <w:szCs w:val="20"/>
        </w:rPr>
        <w:t xml:space="preserve"> </w:t>
      </w:r>
      <w:proofErr w:type="spellStart"/>
      <w:r w:rsidRPr="000B754D">
        <w:rPr>
          <w:rFonts w:cs="Times New Roman"/>
          <w:sz w:val="20"/>
          <w:szCs w:val="20"/>
        </w:rPr>
        <w:t>lebih</w:t>
      </w:r>
      <w:proofErr w:type="spellEnd"/>
      <w:r w:rsidRPr="000B754D">
        <w:rPr>
          <w:rFonts w:cs="Times New Roman"/>
          <w:sz w:val="20"/>
          <w:szCs w:val="20"/>
        </w:rPr>
        <w:t xml:space="preserve"> </w:t>
      </w:r>
      <w:proofErr w:type="spellStart"/>
      <w:r w:rsidRPr="000B754D">
        <w:rPr>
          <w:rFonts w:cs="Times New Roman"/>
          <w:sz w:val="20"/>
          <w:szCs w:val="20"/>
        </w:rPr>
        <w:t>tinggi</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w:t>
      </w:r>
      <w:r w:rsidRPr="000B754D">
        <w:rPr>
          <w:rFonts w:cs="Times New Roman"/>
          <w:i/>
          <w:sz w:val="20"/>
          <w:szCs w:val="20"/>
        </w:rPr>
        <w:t>train</w:t>
      </w:r>
      <w:r w:rsidRPr="000B754D">
        <w:rPr>
          <w:rFonts w:cs="Times New Roman"/>
          <w:sz w:val="20"/>
          <w:szCs w:val="20"/>
        </w:rPr>
        <w:t xml:space="preserve"> </w:t>
      </w:r>
      <w:r w:rsidRPr="000B754D">
        <w:rPr>
          <w:rFonts w:cs="Times New Roman"/>
          <w:i/>
          <w:sz w:val="20"/>
          <w:szCs w:val="20"/>
        </w:rPr>
        <w:t>loss</w:t>
      </w:r>
      <w:r w:rsidRPr="000B754D">
        <w:rPr>
          <w:rFonts w:cs="Times New Roman"/>
          <w:sz w:val="20"/>
          <w:szCs w:val="20"/>
        </w:rPr>
        <w:t xml:space="preserve">, yang </w:t>
      </w:r>
      <w:proofErr w:type="spellStart"/>
      <w:r w:rsidRPr="000B754D">
        <w:rPr>
          <w:rFonts w:cs="Times New Roman"/>
          <w:sz w:val="20"/>
          <w:szCs w:val="20"/>
        </w:rPr>
        <w:t>menunjukkan</w:t>
      </w:r>
      <w:proofErr w:type="spellEnd"/>
      <w:r w:rsidRPr="000B754D">
        <w:rPr>
          <w:rFonts w:cs="Times New Roman"/>
          <w:sz w:val="20"/>
          <w:szCs w:val="20"/>
        </w:rPr>
        <w:t xml:space="preserve"> </w:t>
      </w:r>
      <w:proofErr w:type="spellStart"/>
      <w:r w:rsidRPr="000B754D">
        <w:rPr>
          <w:rFonts w:cs="Times New Roman"/>
          <w:sz w:val="20"/>
          <w:szCs w:val="20"/>
        </w:rPr>
        <w:t>adanya</w:t>
      </w:r>
      <w:proofErr w:type="spellEnd"/>
      <w:r w:rsidRPr="000B754D">
        <w:rPr>
          <w:rFonts w:cs="Times New Roman"/>
          <w:sz w:val="20"/>
          <w:szCs w:val="20"/>
        </w:rPr>
        <w:t xml:space="preserve"> </w:t>
      </w:r>
      <w:proofErr w:type="spellStart"/>
      <w:r w:rsidRPr="000B754D">
        <w:rPr>
          <w:rFonts w:cs="Times New Roman"/>
          <w:sz w:val="20"/>
          <w:szCs w:val="20"/>
        </w:rPr>
        <w:t>kemungkinan</w:t>
      </w:r>
      <w:proofErr w:type="spellEnd"/>
      <w:r w:rsidRPr="000B754D">
        <w:rPr>
          <w:rFonts w:cs="Times New Roman"/>
          <w:sz w:val="20"/>
          <w:szCs w:val="20"/>
        </w:rPr>
        <w:t xml:space="preserve"> </w:t>
      </w:r>
      <w:r w:rsidRPr="000B754D">
        <w:rPr>
          <w:rFonts w:cs="Times New Roman"/>
          <w:i/>
          <w:sz w:val="20"/>
          <w:szCs w:val="20"/>
        </w:rPr>
        <w:t>overfitting</w:t>
      </w:r>
      <w:r w:rsidRPr="000B754D">
        <w:rPr>
          <w:rFonts w:cs="Times New Roman"/>
          <w:sz w:val="20"/>
          <w:szCs w:val="20"/>
        </w:rPr>
        <w:t xml:space="preserve"> </w:t>
      </w:r>
      <w:proofErr w:type="spellStart"/>
      <w:r w:rsidRPr="000B754D">
        <w:rPr>
          <w:rFonts w:cs="Times New Roman"/>
          <w:sz w:val="20"/>
          <w:szCs w:val="20"/>
        </w:rPr>
        <w:t>ringan</w:t>
      </w:r>
      <w:proofErr w:type="spellEnd"/>
      <w:r w:rsidRPr="000B754D">
        <w:rPr>
          <w:rFonts w:cs="Times New Roman"/>
          <w:sz w:val="20"/>
          <w:szCs w:val="20"/>
        </w:rPr>
        <w:t xml:space="preserve"> model </w:t>
      </w:r>
      <w:proofErr w:type="spellStart"/>
      <w:r w:rsidRPr="000B754D">
        <w:rPr>
          <w:rFonts w:cs="Times New Roman"/>
          <w:sz w:val="20"/>
          <w:szCs w:val="20"/>
        </w:rPr>
        <w:t>lebih</w:t>
      </w:r>
      <w:proofErr w:type="spellEnd"/>
      <w:r w:rsidRPr="000B754D">
        <w:rPr>
          <w:rFonts w:cs="Times New Roman"/>
          <w:sz w:val="20"/>
          <w:szCs w:val="20"/>
        </w:rPr>
        <w:t xml:space="preserve"> </w:t>
      </w:r>
      <w:proofErr w:type="spellStart"/>
      <w:r w:rsidRPr="000B754D">
        <w:rPr>
          <w:rFonts w:cs="Times New Roman"/>
          <w:sz w:val="20"/>
          <w:szCs w:val="20"/>
        </w:rPr>
        <w:t>baik</w:t>
      </w:r>
      <w:proofErr w:type="spellEnd"/>
      <w:r w:rsidRPr="000B754D">
        <w:rPr>
          <w:rFonts w:cs="Times New Roman"/>
          <w:sz w:val="20"/>
          <w:szCs w:val="20"/>
        </w:rPr>
        <w:t xml:space="preserve"> </w:t>
      </w:r>
      <w:proofErr w:type="spellStart"/>
      <w:r w:rsidRPr="000B754D">
        <w:rPr>
          <w:rFonts w:cs="Times New Roman"/>
          <w:sz w:val="20"/>
          <w:szCs w:val="20"/>
        </w:rPr>
        <w:t>dalam</w:t>
      </w:r>
      <w:proofErr w:type="spellEnd"/>
      <w:r w:rsidRPr="000B754D">
        <w:rPr>
          <w:rFonts w:cs="Times New Roman"/>
          <w:sz w:val="20"/>
          <w:szCs w:val="20"/>
        </w:rPr>
        <w:t xml:space="preserve"> </w:t>
      </w:r>
      <w:proofErr w:type="spellStart"/>
      <w:r w:rsidRPr="000B754D">
        <w:rPr>
          <w:rFonts w:cs="Times New Roman"/>
          <w:sz w:val="20"/>
          <w:szCs w:val="20"/>
        </w:rPr>
        <w:t>mengenali</w:t>
      </w:r>
      <w:proofErr w:type="spellEnd"/>
      <w:r w:rsidRPr="000B754D">
        <w:rPr>
          <w:rFonts w:cs="Times New Roman"/>
          <w:sz w:val="20"/>
          <w:szCs w:val="20"/>
        </w:rPr>
        <w:t xml:space="preserve"> data </w:t>
      </w:r>
      <w:proofErr w:type="spellStart"/>
      <w:r w:rsidRPr="000B754D">
        <w:rPr>
          <w:rFonts w:cs="Times New Roman"/>
          <w:sz w:val="20"/>
          <w:szCs w:val="20"/>
        </w:rPr>
        <w:t>latih</w:t>
      </w:r>
      <w:proofErr w:type="spellEnd"/>
      <w:r w:rsidRPr="000B754D">
        <w:rPr>
          <w:rFonts w:cs="Times New Roman"/>
          <w:sz w:val="20"/>
          <w:szCs w:val="20"/>
        </w:rPr>
        <w:t xml:space="preserve"> </w:t>
      </w:r>
      <w:proofErr w:type="spellStart"/>
      <w:r w:rsidRPr="000B754D">
        <w:rPr>
          <w:rFonts w:cs="Times New Roman"/>
          <w:sz w:val="20"/>
          <w:szCs w:val="20"/>
        </w:rPr>
        <w:t>dibandingkan</w:t>
      </w:r>
      <w:proofErr w:type="spellEnd"/>
      <w:r w:rsidRPr="000B754D">
        <w:rPr>
          <w:rFonts w:cs="Times New Roman"/>
          <w:sz w:val="20"/>
          <w:szCs w:val="20"/>
        </w:rPr>
        <w:t xml:space="preserve"> data </w:t>
      </w:r>
      <w:proofErr w:type="spellStart"/>
      <w:r w:rsidRPr="000B754D">
        <w:rPr>
          <w:rFonts w:cs="Times New Roman"/>
          <w:sz w:val="20"/>
          <w:szCs w:val="20"/>
        </w:rPr>
        <w:t>validasi</w:t>
      </w:r>
      <w:proofErr w:type="spellEnd"/>
      <w:r w:rsidRPr="000B754D">
        <w:rPr>
          <w:rFonts w:cs="Times New Roman"/>
          <w:sz w:val="20"/>
          <w:szCs w:val="20"/>
        </w:rPr>
        <w:t>.</w:t>
      </w:r>
    </w:p>
    <w:p w14:paraId="30B6542C" w14:textId="690F92A7" w:rsidR="007003BE" w:rsidRPr="000B754D" w:rsidRDefault="007003BE" w:rsidP="000B754D">
      <w:pPr>
        <w:pStyle w:val="ListParagraph"/>
        <w:numPr>
          <w:ilvl w:val="2"/>
          <w:numId w:val="18"/>
        </w:numPr>
        <w:spacing w:after="0"/>
        <w:ind w:left="720"/>
        <w:jc w:val="both"/>
        <w:rPr>
          <w:rFonts w:cs="Times New Roman"/>
          <w:sz w:val="20"/>
          <w:szCs w:val="20"/>
        </w:rPr>
      </w:pPr>
      <w:proofErr w:type="spellStart"/>
      <w:r w:rsidRPr="000B754D">
        <w:rPr>
          <w:rFonts w:cs="Times New Roman"/>
          <w:sz w:val="20"/>
          <w:szCs w:val="20"/>
        </w:rPr>
        <w:t>Peningkatan</w:t>
      </w:r>
      <w:proofErr w:type="spellEnd"/>
      <w:r w:rsidRPr="000B754D">
        <w:rPr>
          <w:rFonts w:cs="Times New Roman"/>
          <w:sz w:val="20"/>
          <w:szCs w:val="20"/>
        </w:rPr>
        <w:t xml:space="preserve"> </w:t>
      </w:r>
      <w:proofErr w:type="spellStart"/>
      <w:r w:rsidRPr="000B754D">
        <w:rPr>
          <w:rFonts w:cs="Times New Roman"/>
          <w:sz w:val="20"/>
          <w:szCs w:val="20"/>
        </w:rPr>
        <w:t>Akurasi</w:t>
      </w:r>
      <w:proofErr w:type="spellEnd"/>
      <w:r w:rsidRPr="000B754D">
        <w:rPr>
          <w:rFonts w:cs="Times New Roman"/>
          <w:sz w:val="20"/>
          <w:szCs w:val="20"/>
        </w:rPr>
        <w:t xml:space="preserve">, </w:t>
      </w:r>
      <w:proofErr w:type="spellStart"/>
      <w:r w:rsidRPr="000B754D">
        <w:rPr>
          <w:rFonts w:cs="Times New Roman"/>
          <w:sz w:val="20"/>
          <w:szCs w:val="20"/>
        </w:rPr>
        <w:t>baik</w:t>
      </w:r>
      <w:proofErr w:type="spellEnd"/>
      <w:r w:rsidRPr="000B754D">
        <w:rPr>
          <w:rFonts w:cs="Times New Roman"/>
          <w:sz w:val="20"/>
          <w:szCs w:val="20"/>
        </w:rPr>
        <w:t xml:space="preserve"> </w:t>
      </w:r>
      <w:r w:rsidRPr="000B754D">
        <w:rPr>
          <w:rFonts w:cs="Times New Roman"/>
          <w:i/>
          <w:sz w:val="20"/>
          <w:szCs w:val="20"/>
        </w:rPr>
        <w:t>train accuracy</w:t>
      </w:r>
      <w:r w:rsidRPr="000B754D">
        <w:rPr>
          <w:rFonts w:cs="Times New Roman"/>
          <w:sz w:val="20"/>
          <w:szCs w:val="20"/>
        </w:rPr>
        <w:t xml:space="preserve"> (</w:t>
      </w:r>
      <w:proofErr w:type="spellStart"/>
      <w:r w:rsidRPr="000B754D">
        <w:rPr>
          <w:rFonts w:cs="Times New Roman"/>
          <w:sz w:val="20"/>
          <w:szCs w:val="20"/>
        </w:rPr>
        <w:t>hijau</w:t>
      </w:r>
      <w:proofErr w:type="spellEnd"/>
      <w:r w:rsidRPr="000B754D">
        <w:rPr>
          <w:rFonts w:cs="Times New Roman"/>
          <w:sz w:val="20"/>
          <w:szCs w:val="20"/>
        </w:rPr>
        <w:t xml:space="preserve">) </w:t>
      </w:r>
      <w:proofErr w:type="spellStart"/>
      <w:r w:rsidRPr="000B754D">
        <w:rPr>
          <w:rFonts w:cs="Times New Roman"/>
          <w:sz w:val="20"/>
          <w:szCs w:val="20"/>
        </w:rPr>
        <w:t>maupun</w:t>
      </w:r>
      <w:proofErr w:type="spellEnd"/>
      <w:r w:rsidRPr="000B754D">
        <w:rPr>
          <w:rFonts w:cs="Times New Roman"/>
          <w:sz w:val="20"/>
          <w:szCs w:val="20"/>
        </w:rPr>
        <w:t xml:space="preserve"> </w:t>
      </w:r>
      <w:r w:rsidRPr="000B754D">
        <w:rPr>
          <w:rFonts w:cs="Times New Roman"/>
          <w:i/>
          <w:sz w:val="20"/>
          <w:szCs w:val="20"/>
        </w:rPr>
        <w:t>validation accuracy</w:t>
      </w:r>
      <w:r w:rsidRPr="000B754D">
        <w:rPr>
          <w:rFonts w:cs="Times New Roman"/>
          <w:sz w:val="20"/>
          <w:szCs w:val="20"/>
        </w:rPr>
        <w:t xml:space="preserve"> (</w:t>
      </w:r>
      <w:proofErr w:type="spellStart"/>
      <w:r w:rsidRPr="000B754D">
        <w:rPr>
          <w:rFonts w:cs="Times New Roman"/>
          <w:sz w:val="20"/>
          <w:szCs w:val="20"/>
        </w:rPr>
        <w:t>kuning</w:t>
      </w:r>
      <w:proofErr w:type="spellEnd"/>
      <w:r w:rsidRPr="000B754D">
        <w:rPr>
          <w:rFonts w:cs="Times New Roman"/>
          <w:sz w:val="20"/>
          <w:szCs w:val="20"/>
        </w:rPr>
        <w:t xml:space="preserve">) </w:t>
      </w:r>
      <w:proofErr w:type="spellStart"/>
      <w:r w:rsidRPr="000B754D">
        <w:rPr>
          <w:rFonts w:cs="Times New Roman"/>
          <w:sz w:val="20"/>
          <w:szCs w:val="20"/>
        </w:rPr>
        <w:t>meningkat</w:t>
      </w:r>
      <w:proofErr w:type="spellEnd"/>
      <w:r w:rsidRPr="000B754D">
        <w:rPr>
          <w:rFonts w:cs="Times New Roman"/>
          <w:sz w:val="20"/>
          <w:szCs w:val="20"/>
        </w:rPr>
        <w:t xml:space="preserve"> </w:t>
      </w:r>
      <w:proofErr w:type="spellStart"/>
      <w:r w:rsidRPr="000B754D">
        <w:rPr>
          <w:rFonts w:cs="Times New Roman"/>
          <w:sz w:val="20"/>
          <w:szCs w:val="20"/>
        </w:rPr>
        <w:t>secara</w:t>
      </w:r>
      <w:proofErr w:type="spellEnd"/>
      <w:r w:rsidRPr="000B754D">
        <w:rPr>
          <w:rFonts w:cs="Times New Roman"/>
          <w:sz w:val="20"/>
          <w:szCs w:val="20"/>
        </w:rPr>
        <w:t xml:space="preserve"> </w:t>
      </w:r>
      <w:proofErr w:type="spellStart"/>
      <w:r w:rsidRPr="000B754D">
        <w:rPr>
          <w:rFonts w:cs="Times New Roman"/>
          <w:sz w:val="20"/>
          <w:szCs w:val="20"/>
        </w:rPr>
        <w:t>bertahap</w:t>
      </w:r>
      <w:proofErr w:type="spellEnd"/>
      <w:r w:rsidRPr="000B754D">
        <w:rPr>
          <w:rFonts w:cs="Times New Roman"/>
          <w:sz w:val="20"/>
          <w:szCs w:val="20"/>
        </w:rPr>
        <w:t xml:space="preserve">, yang </w:t>
      </w:r>
      <w:proofErr w:type="spellStart"/>
      <w:r w:rsidRPr="000B754D">
        <w:rPr>
          <w:rFonts w:cs="Times New Roman"/>
          <w:sz w:val="20"/>
          <w:szCs w:val="20"/>
        </w:rPr>
        <w:t>menunjukkan</w:t>
      </w:r>
      <w:proofErr w:type="spellEnd"/>
      <w:r w:rsidRPr="000B754D">
        <w:rPr>
          <w:rFonts w:cs="Times New Roman"/>
          <w:sz w:val="20"/>
          <w:szCs w:val="20"/>
        </w:rPr>
        <w:t xml:space="preserve"> model </w:t>
      </w:r>
      <w:proofErr w:type="spellStart"/>
      <w:r w:rsidRPr="000B754D">
        <w:rPr>
          <w:rFonts w:cs="Times New Roman"/>
          <w:sz w:val="20"/>
          <w:szCs w:val="20"/>
        </w:rPr>
        <w:t>mampu</w:t>
      </w:r>
      <w:proofErr w:type="spellEnd"/>
      <w:r w:rsidRPr="000B754D">
        <w:rPr>
          <w:rFonts w:cs="Times New Roman"/>
          <w:sz w:val="20"/>
          <w:szCs w:val="20"/>
        </w:rPr>
        <w:t xml:space="preserve"> </w:t>
      </w:r>
      <w:proofErr w:type="spellStart"/>
      <w:r w:rsidRPr="000B754D">
        <w:rPr>
          <w:rFonts w:cs="Times New Roman"/>
          <w:sz w:val="20"/>
          <w:szCs w:val="20"/>
        </w:rPr>
        <w:t>belajar</w:t>
      </w:r>
      <w:proofErr w:type="spellEnd"/>
      <w:r w:rsidRPr="000B754D">
        <w:rPr>
          <w:rFonts w:cs="Times New Roman"/>
          <w:sz w:val="20"/>
          <w:szCs w:val="20"/>
        </w:rPr>
        <w:t xml:space="preserve"> </w:t>
      </w:r>
      <w:proofErr w:type="spellStart"/>
      <w:r w:rsidRPr="000B754D">
        <w:rPr>
          <w:rFonts w:cs="Times New Roman"/>
          <w:sz w:val="20"/>
          <w:szCs w:val="20"/>
        </w:rPr>
        <w:t>fitur</w:t>
      </w:r>
      <w:proofErr w:type="spellEnd"/>
      <w:r w:rsidRPr="000B754D">
        <w:rPr>
          <w:rFonts w:cs="Times New Roman"/>
          <w:sz w:val="20"/>
          <w:szCs w:val="20"/>
        </w:rPr>
        <w:t xml:space="preserve"> </w:t>
      </w:r>
      <w:proofErr w:type="spellStart"/>
      <w:r w:rsidRPr="000B754D">
        <w:rPr>
          <w:rFonts w:cs="Times New Roman"/>
          <w:sz w:val="20"/>
          <w:szCs w:val="20"/>
        </w:rPr>
        <w:t>penting</w:t>
      </w:r>
      <w:proofErr w:type="spellEnd"/>
      <w:r w:rsidRPr="000B754D">
        <w:rPr>
          <w:rFonts w:cs="Times New Roman"/>
          <w:sz w:val="20"/>
          <w:szCs w:val="20"/>
        </w:rPr>
        <w:t xml:space="preserve"> </w:t>
      </w:r>
      <w:proofErr w:type="spellStart"/>
      <w:r w:rsidRPr="000B754D">
        <w:rPr>
          <w:rFonts w:cs="Times New Roman"/>
          <w:sz w:val="20"/>
          <w:szCs w:val="20"/>
        </w:rPr>
        <w:t>dari</w:t>
      </w:r>
      <w:proofErr w:type="spellEnd"/>
      <w:r w:rsidRPr="000B754D">
        <w:rPr>
          <w:rFonts w:cs="Times New Roman"/>
          <w:sz w:val="20"/>
          <w:szCs w:val="20"/>
        </w:rPr>
        <w:t xml:space="preserve"> data.</w:t>
      </w:r>
    </w:p>
    <w:p w14:paraId="5DC7F513" w14:textId="57CFAEA1" w:rsidR="007003BE" w:rsidRPr="000B754D" w:rsidRDefault="007003BE" w:rsidP="000B754D">
      <w:pPr>
        <w:pStyle w:val="ListParagraph"/>
        <w:numPr>
          <w:ilvl w:val="2"/>
          <w:numId w:val="18"/>
        </w:numPr>
        <w:spacing w:after="0"/>
        <w:ind w:left="720"/>
        <w:jc w:val="both"/>
        <w:rPr>
          <w:rFonts w:cs="Times New Roman"/>
          <w:sz w:val="20"/>
          <w:szCs w:val="20"/>
        </w:rPr>
      </w:pPr>
      <w:r w:rsidRPr="000B754D">
        <w:rPr>
          <w:rFonts w:cs="Times New Roman"/>
          <w:i/>
          <w:sz w:val="20"/>
          <w:szCs w:val="20"/>
        </w:rPr>
        <w:t>Gap</w:t>
      </w:r>
      <w:r w:rsidRPr="000B754D">
        <w:rPr>
          <w:rFonts w:cs="Times New Roman"/>
          <w:sz w:val="20"/>
          <w:szCs w:val="20"/>
        </w:rPr>
        <w:t xml:space="preserve"> </w:t>
      </w:r>
      <w:proofErr w:type="spellStart"/>
      <w:r w:rsidRPr="000B754D">
        <w:rPr>
          <w:rFonts w:cs="Times New Roman"/>
          <w:sz w:val="20"/>
          <w:szCs w:val="20"/>
        </w:rPr>
        <w:t>antara</w:t>
      </w:r>
      <w:proofErr w:type="spellEnd"/>
      <w:r w:rsidRPr="000B754D">
        <w:rPr>
          <w:rFonts w:cs="Times New Roman"/>
          <w:sz w:val="20"/>
          <w:szCs w:val="20"/>
        </w:rPr>
        <w:t xml:space="preserve"> </w:t>
      </w:r>
      <w:r w:rsidRPr="000B754D">
        <w:rPr>
          <w:rFonts w:cs="Times New Roman"/>
          <w:i/>
          <w:sz w:val="20"/>
          <w:szCs w:val="20"/>
        </w:rPr>
        <w:t>Train</w:t>
      </w:r>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r w:rsidRPr="000B754D">
        <w:rPr>
          <w:rFonts w:cs="Times New Roman"/>
          <w:i/>
          <w:sz w:val="20"/>
          <w:szCs w:val="20"/>
        </w:rPr>
        <w:t>Validation Accuracy</w:t>
      </w:r>
      <w:r w:rsidRPr="000B754D">
        <w:rPr>
          <w:rFonts w:cs="Times New Roman"/>
          <w:sz w:val="20"/>
          <w:szCs w:val="20"/>
        </w:rPr>
        <w:t xml:space="preserve">, </w:t>
      </w:r>
      <w:proofErr w:type="spellStart"/>
      <w:r w:rsidRPr="000B754D">
        <w:rPr>
          <w:rFonts w:cs="Times New Roman"/>
          <w:sz w:val="20"/>
          <w:szCs w:val="20"/>
        </w:rPr>
        <w:t>ada</w:t>
      </w:r>
      <w:proofErr w:type="spellEnd"/>
      <w:r w:rsidRPr="000B754D">
        <w:rPr>
          <w:rFonts w:cs="Times New Roman"/>
          <w:sz w:val="20"/>
          <w:szCs w:val="20"/>
        </w:rPr>
        <w:t xml:space="preserve"> </w:t>
      </w:r>
      <w:proofErr w:type="spellStart"/>
      <w:r w:rsidRPr="000B754D">
        <w:rPr>
          <w:rFonts w:cs="Times New Roman"/>
          <w:sz w:val="20"/>
          <w:szCs w:val="20"/>
        </w:rPr>
        <w:t>perbedaan</w:t>
      </w:r>
      <w:proofErr w:type="spellEnd"/>
      <w:r w:rsidRPr="000B754D">
        <w:rPr>
          <w:rFonts w:cs="Times New Roman"/>
          <w:sz w:val="20"/>
          <w:szCs w:val="20"/>
        </w:rPr>
        <w:t xml:space="preserve"> </w:t>
      </w:r>
      <w:proofErr w:type="spellStart"/>
      <w:r w:rsidRPr="000B754D">
        <w:rPr>
          <w:rFonts w:cs="Times New Roman"/>
          <w:sz w:val="20"/>
          <w:szCs w:val="20"/>
        </w:rPr>
        <w:t>kecil</w:t>
      </w:r>
      <w:proofErr w:type="spellEnd"/>
      <w:r w:rsidRPr="000B754D">
        <w:rPr>
          <w:rFonts w:cs="Times New Roman"/>
          <w:sz w:val="20"/>
          <w:szCs w:val="20"/>
        </w:rPr>
        <w:t xml:space="preserve"> </w:t>
      </w:r>
      <w:proofErr w:type="spellStart"/>
      <w:r w:rsidRPr="000B754D">
        <w:rPr>
          <w:rFonts w:cs="Times New Roman"/>
          <w:sz w:val="20"/>
          <w:szCs w:val="20"/>
        </w:rPr>
        <w:t>antara</w:t>
      </w:r>
      <w:proofErr w:type="spellEnd"/>
      <w:r w:rsidRPr="000B754D">
        <w:rPr>
          <w:rFonts w:cs="Times New Roman"/>
          <w:sz w:val="20"/>
          <w:szCs w:val="20"/>
        </w:rPr>
        <w:t xml:space="preserve"> train </w:t>
      </w:r>
      <w:proofErr w:type="spellStart"/>
      <w:r w:rsidRPr="000B754D">
        <w:rPr>
          <w:rFonts w:cs="Times New Roman"/>
          <w:sz w:val="20"/>
          <w:szCs w:val="20"/>
        </w:rPr>
        <w:t>dan</w:t>
      </w:r>
      <w:proofErr w:type="spellEnd"/>
      <w:r w:rsidRPr="000B754D">
        <w:rPr>
          <w:rFonts w:cs="Times New Roman"/>
          <w:sz w:val="20"/>
          <w:szCs w:val="20"/>
        </w:rPr>
        <w:t xml:space="preserve"> </w:t>
      </w:r>
      <w:r w:rsidRPr="000B754D">
        <w:rPr>
          <w:rFonts w:cs="Times New Roman"/>
          <w:i/>
          <w:sz w:val="20"/>
          <w:szCs w:val="20"/>
        </w:rPr>
        <w:t>validation accuracy</w:t>
      </w:r>
      <w:r w:rsidRPr="000B754D">
        <w:rPr>
          <w:rFonts w:cs="Times New Roman"/>
          <w:sz w:val="20"/>
          <w:szCs w:val="20"/>
        </w:rPr>
        <w:t xml:space="preserve"> </w:t>
      </w:r>
      <w:proofErr w:type="spellStart"/>
      <w:r w:rsidRPr="000B754D">
        <w:rPr>
          <w:rFonts w:cs="Times New Roman"/>
          <w:sz w:val="20"/>
          <w:szCs w:val="20"/>
        </w:rPr>
        <w:t>setelah</w:t>
      </w:r>
      <w:proofErr w:type="spellEnd"/>
      <w:r w:rsidRPr="000B754D">
        <w:rPr>
          <w:rFonts w:cs="Times New Roman"/>
          <w:sz w:val="20"/>
          <w:szCs w:val="20"/>
        </w:rPr>
        <w:t xml:space="preserve"> </w:t>
      </w:r>
      <w:proofErr w:type="spellStart"/>
      <w:r w:rsidRPr="000B754D">
        <w:rPr>
          <w:rFonts w:cs="Times New Roman"/>
          <w:sz w:val="20"/>
          <w:szCs w:val="20"/>
        </w:rPr>
        <w:t>sekitar</w:t>
      </w:r>
      <w:proofErr w:type="spellEnd"/>
      <w:r w:rsidRPr="000B754D">
        <w:rPr>
          <w:rFonts w:cs="Times New Roman"/>
          <w:sz w:val="20"/>
          <w:szCs w:val="20"/>
        </w:rPr>
        <w:t xml:space="preserve"> epoch ke-30, yang </w:t>
      </w:r>
      <w:proofErr w:type="spellStart"/>
      <w:r w:rsidRPr="000B754D">
        <w:rPr>
          <w:rFonts w:cs="Times New Roman"/>
          <w:sz w:val="20"/>
          <w:szCs w:val="20"/>
        </w:rPr>
        <w:t>bisa</w:t>
      </w:r>
      <w:proofErr w:type="spellEnd"/>
      <w:r w:rsidRPr="000B754D">
        <w:rPr>
          <w:rFonts w:cs="Times New Roman"/>
          <w:sz w:val="20"/>
          <w:szCs w:val="20"/>
        </w:rPr>
        <w:t xml:space="preserve"> </w:t>
      </w:r>
      <w:proofErr w:type="spellStart"/>
      <w:r w:rsidRPr="000B754D">
        <w:rPr>
          <w:rFonts w:cs="Times New Roman"/>
          <w:sz w:val="20"/>
          <w:szCs w:val="20"/>
        </w:rPr>
        <w:t>menunjukkan</w:t>
      </w:r>
      <w:proofErr w:type="spellEnd"/>
      <w:r w:rsidRPr="000B754D">
        <w:rPr>
          <w:rFonts w:cs="Times New Roman"/>
          <w:sz w:val="20"/>
          <w:szCs w:val="20"/>
        </w:rPr>
        <w:t xml:space="preserve"> </w:t>
      </w:r>
      <w:r w:rsidRPr="000B754D">
        <w:rPr>
          <w:rFonts w:cs="Times New Roman"/>
          <w:i/>
          <w:sz w:val="20"/>
          <w:szCs w:val="20"/>
        </w:rPr>
        <w:t>overfitting</w:t>
      </w:r>
      <w:r w:rsidRPr="000B754D">
        <w:rPr>
          <w:rFonts w:cs="Times New Roman"/>
          <w:sz w:val="20"/>
          <w:szCs w:val="20"/>
        </w:rPr>
        <w:t xml:space="preserve"> </w:t>
      </w:r>
      <w:proofErr w:type="spellStart"/>
      <w:r w:rsidRPr="000B754D">
        <w:rPr>
          <w:rFonts w:cs="Times New Roman"/>
          <w:sz w:val="20"/>
          <w:szCs w:val="20"/>
        </w:rPr>
        <w:t>ringan</w:t>
      </w:r>
      <w:proofErr w:type="spellEnd"/>
      <w:r w:rsidRPr="000B754D">
        <w:rPr>
          <w:rFonts w:cs="Times New Roman"/>
          <w:sz w:val="20"/>
          <w:szCs w:val="20"/>
        </w:rPr>
        <w:t>.</w:t>
      </w:r>
    </w:p>
    <w:p w14:paraId="618A6622" w14:textId="43C0C6B0" w:rsidR="00845E61" w:rsidRPr="000B754D" w:rsidRDefault="007003BE" w:rsidP="000B754D">
      <w:pPr>
        <w:pStyle w:val="ListParagraph"/>
        <w:numPr>
          <w:ilvl w:val="2"/>
          <w:numId w:val="18"/>
        </w:numPr>
        <w:spacing w:after="0"/>
        <w:ind w:left="720"/>
        <w:jc w:val="both"/>
        <w:rPr>
          <w:rFonts w:cs="Times New Roman"/>
          <w:sz w:val="20"/>
          <w:szCs w:val="20"/>
        </w:rPr>
      </w:pPr>
      <w:r w:rsidRPr="000B754D">
        <w:rPr>
          <w:rFonts w:cs="Times New Roman"/>
          <w:sz w:val="20"/>
          <w:szCs w:val="20"/>
        </w:rPr>
        <w:t xml:space="preserve">Stabil di </w:t>
      </w:r>
      <w:proofErr w:type="spellStart"/>
      <w:r w:rsidRPr="000B754D">
        <w:rPr>
          <w:rFonts w:cs="Times New Roman"/>
          <w:sz w:val="20"/>
          <w:szCs w:val="20"/>
        </w:rPr>
        <w:t>Akhir</w:t>
      </w:r>
      <w:proofErr w:type="spellEnd"/>
      <w:r w:rsidRPr="000B754D">
        <w:rPr>
          <w:rFonts w:cs="Times New Roman"/>
          <w:sz w:val="20"/>
          <w:szCs w:val="20"/>
        </w:rPr>
        <w:t xml:space="preserve"> Training, </w:t>
      </w:r>
      <w:proofErr w:type="spellStart"/>
      <w:r w:rsidRPr="000B754D">
        <w:rPr>
          <w:rFonts w:cs="Times New Roman"/>
          <w:sz w:val="20"/>
          <w:szCs w:val="20"/>
        </w:rPr>
        <w:t>setelah</w:t>
      </w:r>
      <w:proofErr w:type="spellEnd"/>
      <w:r w:rsidRPr="000B754D">
        <w:rPr>
          <w:rFonts w:cs="Times New Roman"/>
          <w:sz w:val="20"/>
          <w:szCs w:val="20"/>
        </w:rPr>
        <w:t xml:space="preserve"> epoch ke-40, </w:t>
      </w:r>
      <w:proofErr w:type="spellStart"/>
      <w:r w:rsidRPr="000B754D">
        <w:rPr>
          <w:rFonts w:cs="Times New Roman"/>
          <w:sz w:val="20"/>
          <w:szCs w:val="20"/>
        </w:rPr>
        <w:t>baik</w:t>
      </w:r>
      <w:proofErr w:type="spellEnd"/>
      <w:r w:rsidRPr="000B754D">
        <w:rPr>
          <w:rFonts w:cs="Times New Roman"/>
          <w:sz w:val="20"/>
          <w:szCs w:val="20"/>
        </w:rPr>
        <w:t xml:space="preserve"> </w:t>
      </w:r>
      <w:r w:rsidRPr="000B754D">
        <w:rPr>
          <w:rFonts w:cs="Times New Roman"/>
          <w:i/>
          <w:sz w:val="20"/>
          <w:szCs w:val="20"/>
        </w:rPr>
        <w:t>train accuracy</w:t>
      </w:r>
      <w:r w:rsidRPr="000B754D">
        <w:rPr>
          <w:rFonts w:cs="Times New Roman"/>
          <w:sz w:val="20"/>
          <w:szCs w:val="20"/>
        </w:rPr>
        <w:t xml:space="preserve"> </w:t>
      </w:r>
      <w:proofErr w:type="spellStart"/>
      <w:r w:rsidRPr="000B754D">
        <w:rPr>
          <w:rFonts w:cs="Times New Roman"/>
          <w:sz w:val="20"/>
          <w:szCs w:val="20"/>
        </w:rPr>
        <w:t>maupun</w:t>
      </w:r>
      <w:proofErr w:type="spellEnd"/>
      <w:r w:rsidRPr="000B754D">
        <w:rPr>
          <w:rFonts w:cs="Times New Roman"/>
          <w:sz w:val="20"/>
          <w:szCs w:val="20"/>
        </w:rPr>
        <w:t xml:space="preserve"> </w:t>
      </w:r>
      <w:r w:rsidRPr="000B754D">
        <w:rPr>
          <w:rFonts w:cs="Times New Roman"/>
          <w:i/>
          <w:sz w:val="20"/>
          <w:szCs w:val="20"/>
        </w:rPr>
        <w:t>validation accuracy</w:t>
      </w:r>
      <w:r w:rsidRPr="000B754D">
        <w:rPr>
          <w:rFonts w:cs="Times New Roman"/>
          <w:sz w:val="20"/>
          <w:szCs w:val="20"/>
        </w:rPr>
        <w:t xml:space="preserve"> </w:t>
      </w:r>
      <w:proofErr w:type="spellStart"/>
      <w:r w:rsidRPr="000B754D">
        <w:rPr>
          <w:rFonts w:cs="Times New Roman"/>
          <w:sz w:val="20"/>
          <w:szCs w:val="20"/>
        </w:rPr>
        <w:t>tidak</w:t>
      </w:r>
      <w:proofErr w:type="spellEnd"/>
      <w:r w:rsidRPr="000B754D">
        <w:rPr>
          <w:rFonts w:cs="Times New Roman"/>
          <w:sz w:val="20"/>
          <w:szCs w:val="20"/>
        </w:rPr>
        <w:t xml:space="preserve"> </w:t>
      </w:r>
      <w:proofErr w:type="spellStart"/>
      <w:r w:rsidRPr="000B754D">
        <w:rPr>
          <w:rFonts w:cs="Times New Roman"/>
          <w:sz w:val="20"/>
          <w:szCs w:val="20"/>
        </w:rPr>
        <w:t>mengalami</w:t>
      </w:r>
      <w:proofErr w:type="spellEnd"/>
      <w:r w:rsidRPr="000B754D">
        <w:rPr>
          <w:rFonts w:cs="Times New Roman"/>
          <w:sz w:val="20"/>
          <w:szCs w:val="20"/>
        </w:rPr>
        <w:t xml:space="preserve"> </w:t>
      </w:r>
      <w:proofErr w:type="spellStart"/>
      <w:r w:rsidRPr="000B754D">
        <w:rPr>
          <w:rFonts w:cs="Times New Roman"/>
          <w:sz w:val="20"/>
          <w:szCs w:val="20"/>
        </w:rPr>
        <w:t>perubahan</w:t>
      </w:r>
      <w:proofErr w:type="spellEnd"/>
      <w:r w:rsidRPr="000B754D">
        <w:rPr>
          <w:rFonts w:cs="Times New Roman"/>
          <w:sz w:val="20"/>
          <w:szCs w:val="20"/>
        </w:rPr>
        <w:t xml:space="preserve"> </w:t>
      </w:r>
      <w:proofErr w:type="spellStart"/>
      <w:r w:rsidRPr="000B754D">
        <w:rPr>
          <w:rFonts w:cs="Times New Roman"/>
          <w:sz w:val="20"/>
          <w:szCs w:val="20"/>
        </w:rPr>
        <w:t>besar</w:t>
      </w:r>
      <w:proofErr w:type="spellEnd"/>
      <w:r w:rsidRPr="000B754D">
        <w:rPr>
          <w:rFonts w:cs="Times New Roman"/>
          <w:sz w:val="20"/>
          <w:szCs w:val="20"/>
        </w:rPr>
        <w:t xml:space="preserve">, yang </w:t>
      </w:r>
      <w:proofErr w:type="spellStart"/>
      <w:r w:rsidRPr="000B754D">
        <w:rPr>
          <w:rFonts w:cs="Times New Roman"/>
          <w:sz w:val="20"/>
          <w:szCs w:val="20"/>
        </w:rPr>
        <w:t>menandakan</w:t>
      </w:r>
      <w:proofErr w:type="spellEnd"/>
      <w:r w:rsidRPr="000B754D">
        <w:rPr>
          <w:rFonts w:cs="Times New Roman"/>
          <w:sz w:val="20"/>
          <w:szCs w:val="20"/>
        </w:rPr>
        <w:t xml:space="preserve"> model </w:t>
      </w:r>
      <w:proofErr w:type="spellStart"/>
      <w:r w:rsidRPr="000B754D">
        <w:rPr>
          <w:rFonts w:cs="Times New Roman"/>
          <w:sz w:val="20"/>
          <w:szCs w:val="20"/>
        </w:rPr>
        <w:t>telah</w:t>
      </w:r>
      <w:proofErr w:type="spellEnd"/>
      <w:r w:rsidRPr="000B754D">
        <w:rPr>
          <w:rFonts w:cs="Times New Roman"/>
          <w:sz w:val="20"/>
          <w:szCs w:val="20"/>
        </w:rPr>
        <w:t xml:space="preserve"> </w:t>
      </w:r>
      <w:proofErr w:type="spellStart"/>
      <w:r w:rsidRPr="000B754D">
        <w:rPr>
          <w:rFonts w:cs="Times New Roman"/>
          <w:sz w:val="20"/>
          <w:szCs w:val="20"/>
        </w:rPr>
        <w:t>mencapai</w:t>
      </w:r>
      <w:proofErr w:type="spellEnd"/>
      <w:r w:rsidRPr="000B754D">
        <w:rPr>
          <w:rFonts w:cs="Times New Roman"/>
          <w:sz w:val="20"/>
          <w:szCs w:val="20"/>
        </w:rPr>
        <w:t xml:space="preserve"> </w:t>
      </w:r>
      <w:proofErr w:type="spellStart"/>
      <w:r w:rsidRPr="000B754D">
        <w:rPr>
          <w:rFonts w:cs="Times New Roman"/>
          <w:sz w:val="20"/>
          <w:szCs w:val="20"/>
        </w:rPr>
        <w:t>batas</w:t>
      </w:r>
      <w:proofErr w:type="spellEnd"/>
      <w:r w:rsidRPr="000B754D">
        <w:rPr>
          <w:rFonts w:cs="Times New Roman"/>
          <w:sz w:val="20"/>
          <w:szCs w:val="20"/>
        </w:rPr>
        <w:t xml:space="preserve"> </w:t>
      </w:r>
      <w:proofErr w:type="spellStart"/>
      <w:r w:rsidRPr="000B754D">
        <w:rPr>
          <w:rFonts w:cs="Times New Roman"/>
          <w:sz w:val="20"/>
          <w:szCs w:val="20"/>
        </w:rPr>
        <w:t>optimasi</w:t>
      </w:r>
      <w:proofErr w:type="spellEnd"/>
      <w:r w:rsidRPr="000B754D">
        <w:rPr>
          <w:rFonts w:cs="Times New Roman"/>
          <w:sz w:val="20"/>
          <w:szCs w:val="20"/>
        </w:rPr>
        <w:t>.</w:t>
      </w:r>
    </w:p>
    <w:p w14:paraId="498D2959" w14:textId="5999E43B" w:rsidR="007003BE" w:rsidRPr="000B754D" w:rsidRDefault="007003BE" w:rsidP="000B754D">
      <w:pPr>
        <w:pStyle w:val="NormalWeb"/>
        <w:spacing w:before="0" w:beforeAutospacing="0" w:after="0" w:afterAutospacing="0" w:line="276" w:lineRule="auto"/>
        <w:ind w:firstLine="360"/>
        <w:jc w:val="both"/>
        <w:rPr>
          <w:sz w:val="20"/>
          <w:szCs w:val="20"/>
        </w:rPr>
      </w:pPr>
      <w:proofErr w:type="spellStart"/>
      <w:r w:rsidRPr="000B754D">
        <w:rPr>
          <w:sz w:val="20"/>
          <w:szCs w:val="20"/>
        </w:rPr>
        <w:t>Berdasarkan</w:t>
      </w:r>
      <w:proofErr w:type="spellEnd"/>
      <w:r w:rsidRPr="000B754D">
        <w:rPr>
          <w:sz w:val="20"/>
          <w:szCs w:val="20"/>
        </w:rPr>
        <w:t xml:space="preserve"> </w:t>
      </w:r>
      <w:proofErr w:type="spellStart"/>
      <w:r w:rsidRPr="000B754D">
        <w:rPr>
          <w:sz w:val="20"/>
          <w:szCs w:val="20"/>
        </w:rPr>
        <w:t>hasil</w:t>
      </w:r>
      <w:proofErr w:type="spellEnd"/>
      <w:r w:rsidRPr="000B754D">
        <w:rPr>
          <w:sz w:val="20"/>
          <w:szCs w:val="20"/>
        </w:rPr>
        <w:t xml:space="preserve"> </w:t>
      </w:r>
      <w:proofErr w:type="spellStart"/>
      <w:r w:rsidRPr="000B754D">
        <w:rPr>
          <w:sz w:val="20"/>
          <w:szCs w:val="20"/>
        </w:rPr>
        <w:t>evaluasi</w:t>
      </w:r>
      <w:proofErr w:type="spellEnd"/>
      <w:r w:rsidRPr="000B754D">
        <w:rPr>
          <w:sz w:val="20"/>
          <w:szCs w:val="20"/>
        </w:rPr>
        <w:t xml:space="preserve"> model, </w:t>
      </w:r>
      <w:proofErr w:type="spellStart"/>
      <w:r w:rsidRPr="000B754D">
        <w:rPr>
          <w:sz w:val="20"/>
          <w:szCs w:val="20"/>
        </w:rPr>
        <w:t>dapat</w:t>
      </w:r>
      <w:proofErr w:type="spellEnd"/>
      <w:r w:rsidRPr="000B754D">
        <w:rPr>
          <w:sz w:val="20"/>
          <w:szCs w:val="20"/>
        </w:rPr>
        <w:t xml:space="preserve"> </w:t>
      </w:r>
      <w:proofErr w:type="spellStart"/>
      <w:r w:rsidRPr="000B754D">
        <w:rPr>
          <w:sz w:val="20"/>
          <w:szCs w:val="20"/>
        </w:rPr>
        <w:t>disimpulkan</w:t>
      </w:r>
      <w:proofErr w:type="spellEnd"/>
      <w:r w:rsidRPr="000B754D">
        <w:rPr>
          <w:sz w:val="20"/>
          <w:szCs w:val="20"/>
        </w:rPr>
        <w:t xml:space="preserve"> </w:t>
      </w:r>
      <w:proofErr w:type="spellStart"/>
      <w:r w:rsidRPr="000B754D">
        <w:rPr>
          <w:sz w:val="20"/>
          <w:szCs w:val="20"/>
        </w:rPr>
        <w:t>bahwa</w:t>
      </w:r>
      <w:proofErr w:type="spellEnd"/>
      <w:r w:rsidRPr="000B754D">
        <w:rPr>
          <w:sz w:val="20"/>
          <w:szCs w:val="20"/>
        </w:rPr>
        <w:t xml:space="preserve"> model </w:t>
      </w:r>
      <w:r w:rsidRPr="000B754D">
        <w:rPr>
          <w:i/>
          <w:sz w:val="20"/>
          <w:szCs w:val="20"/>
        </w:rPr>
        <w:t>Convolutional Neural Network</w:t>
      </w:r>
      <w:r w:rsidRPr="000B754D">
        <w:rPr>
          <w:sz w:val="20"/>
          <w:szCs w:val="20"/>
        </w:rPr>
        <w:t xml:space="preserve"> (CNN) yang </w:t>
      </w:r>
      <w:proofErr w:type="spellStart"/>
      <w:r w:rsidRPr="000B754D">
        <w:rPr>
          <w:sz w:val="20"/>
          <w:szCs w:val="20"/>
        </w:rPr>
        <w:t>dikembangkan</w:t>
      </w:r>
      <w:proofErr w:type="spellEnd"/>
      <w:r w:rsidRPr="000B754D">
        <w:rPr>
          <w:sz w:val="20"/>
          <w:szCs w:val="20"/>
        </w:rPr>
        <w:t xml:space="preserve"> </w:t>
      </w:r>
      <w:proofErr w:type="spellStart"/>
      <w:r w:rsidRPr="000B754D">
        <w:rPr>
          <w:sz w:val="20"/>
          <w:szCs w:val="20"/>
        </w:rPr>
        <w:t>masih</w:t>
      </w:r>
      <w:proofErr w:type="spellEnd"/>
      <w:r w:rsidRPr="000B754D">
        <w:rPr>
          <w:sz w:val="20"/>
          <w:szCs w:val="20"/>
        </w:rPr>
        <w:t xml:space="preserve"> </w:t>
      </w:r>
      <w:proofErr w:type="spellStart"/>
      <w:r w:rsidRPr="000B754D">
        <w:rPr>
          <w:sz w:val="20"/>
          <w:szCs w:val="20"/>
        </w:rPr>
        <w:t>memiliki</w:t>
      </w:r>
      <w:proofErr w:type="spellEnd"/>
      <w:r w:rsidRPr="000B754D">
        <w:rPr>
          <w:sz w:val="20"/>
          <w:szCs w:val="20"/>
        </w:rPr>
        <w:t xml:space="preserve"> </w:t>
      </w:r>
      <w:proofErr w:type="spellStart"/>
      <w:r w:rsidRPr="000B754D">
        <w:rPr>
          <w:sz w:val="20"/>
          <w:szCs w:val="20"/>
        </w:rPr>
        <w:t>beberapa</w:t>
      </w:r>
      <w:proofErr w:type="spellEnd"/>
      <w:r w:rsidRPr="000B754D">
        <w:rPr>
          <w:sz w:val="20"/>
          <w:szCs w:val="20"/>
        </w:rPr>
        <w:t xml:space="preserve"> </w:t>
      </w:r>
      <w:proofErr w:type="spellStart"/>
      <w:r w:rsidRPr="000B754D">
        <w:rPr>
          <w:sz w:val="20"/>
          <w:szCs w:val="20"/>
        </w:rPr>
        <w:t>kesalahan</w:t>
      </w:r>
      <w:proofErr w:type="spellEnd"/>
      <w:r w:rsidRPr="000B754D">
        <w:rPr>
          <w:sz w:val="20"/>
          <w:szCs w:val="20"/>
        </w:rPr>
        <w:t xml:space="preserve"> </w:t>
      </w:r>
      <w:proofErr w:type="spellStart"/>
      <w:r w:rsidRPr="000B754D">
        <w:rPr>
          <w:sz w:val="20"/>
          <w:szCs w:val="20"/>
        </w:rPr>
        <w:t>klasifikasi</w:t>
      </w:r>
      <w:proofErr w:type="spellEnd"/>
      <w:r w:rsidRPr="000B754D">
        <w:rPr>
          <w:sz w:val="20"/>
          <w:szCs w:val="20"/>
        </w:rPr>
        <w:t xml:space="preserve"> </w:t>
      </w:r>
      <w:proofErr w:type="spellStart"/>
      <w:r w:rsidRPr="000B754D">
        <w:rPr>
          <w:sz w:val="20"/>
          <w:szCs w:val="20"/>
        </w:rPr>
        <w:t>terutama</w:t>
      </w:r>
      <w:proofErr w:type="spellEnd"/>
      <w:r w:rsidRPr="000B754D">
        <w:rPr>
          <w:sz w:val="20"/>
          <w:szCs w:val="20"/>
        </w:rPr>
        <w:t xml:space="preserve"> </w:t>
      </w:r>
      <w:proofErr w:type="spellStart"/>
      <w:r w:rsidRPr="000B754D">
        <w:rPr>
          <w:sz w:val="20"/>
          <w:szCs w:val="20"/>
        </w:rPr>
        <w:t>pada</w:t>
      </w:r>
      <w:proofErr w:type="spellEnd"/>
      <w:r w:rsidRPr="000B754D">
        <w:rPr>
          <w:sz w:val="20"/>
          <w:szCs w:val="20"/>
        </w:rPr>
        <w:t xml:space="preserve"> </w:t>
      </w:r>
      <w:proofErr w:type="spellStart"/>
      <w:r w:rsidRPr="000B754D">
        <w:rPr>
          <w:sz w:val="20"/>
          <w:szCs w:val="20"/>
        </w:rPr>
        <w:t>kategori</w:t>
      </w:r>
      <w:proofErr w:type="spellEnd"/>
      <w:r w:rsidRPr="000B754D">
        <w:rPr>
          <w:sz w:val="20"/>
          <w:szCs w:val="20"/>
        </w:rPr>
        <w:t xml:space="preserve"> </w:t>
      </w:r>
      <w:proofErr w:type="spellStart"/>
      <w:r w:rsidRPr="000B754D">
        <w:rPr>
          <w:sz w:val="20"/>
          <w:szCs w:val="20"/>
        </w:rPr>
        <w:t>usia</w:t>
      </w:r>
      <w:proofErr w:type="spellEnd"/>
      <w:r w:rsidRPr="000B754D">
        <w:rPr>
          <w:sz w:val="20"/>
          <w:szCs w:val="20"/>
        </w:rPr>
        <w:t xml:space="preserve"> 28-38 </w:t>
      </w:r>
      <w:proofErr w:type="spellStart"/>
      <w:r w:rsidRPr="000B754D">
        <w:rPr>
          <w:sz w:val="20"/>
          <w:szCs w:val="20"/>
        </w:rPr>
        <w:t>dan</w:t>
      </w:r>
      <w:proofErr w:type="spellEnd"/>
      <w:r w:rsidRPr="000B754D">
        <w:rPr>
          <w:sz w:val="20"/>
          <w:szCs w:val="20"/>
        </w:rPr>
        <w:t xml:space="preserve"> 39-50. </w:t>
      </w:r>
      <w:proofErr w:type="spellStart"/>
      <w:r w:rsidRPr="000B754D">
        <w:rPr>
          <w:sz w:val="20"/>
          <w:szCs w:val="20"/>
        </w:rPr>
        <w:t>Kesalahan</w:t>
      </w:r>
      <w:proofErr w:type="spellEnd"/>
      <w:r w:rsidRPr="000B754D">
        <w:rPr>
          <w:sz w:val="20"/>
          <w:szCs w:val="20"/>
        </w:rPr>
        <w:t xml:space="preserve"> </w:t>
      </w:r>
      <w:proofErr w:type="spellStart"/>
      <w:r w:rsidRPr="000B754D">
        <w:rPr>
          <w:sz w:val="20"/>
          <w:szCs w:val="20"/>
        </w:rPr>
        <w:t>ini</w:t>
      </w:r>
      <w:proofErr w:type="spellEnd"/>
      <w:r w:rsidRPr="000B754D">
        <w:rPr>
          <w:sz w:val="20"/>
          <w:szCs w:val="20"/>
        </w:rPr>
        <w:t xml:space="preserve"> </w:t>
      </w:r>
      <w:proofErr w:type="spellStart"/>
      <w:r w:rsidRPr="000B754D">
        <w:rPr>
          <w:sz w:val="20"/>
          <w:szCs w:val="20"/>
        </w:rPr>
        <w:t>terjadi</w:t>
      </w:r>
      <w:proofErr w:type="spellEnd"/>
      <w:r w:rsidRPr="000B754D">
        <w:rPr>
          <w:sz w:val="20"/>
          <w:szCs w:val="20"/>
        </w:rPr>
        <w:t xml:space="preserve"> </w:t>
      </w:r>
      <w:proofErr w:type="spellStart"/>
      <w:r w:rsidRPr="000B754D">
        <w:rPr>
          <w:sz w:val="20"/>
          <w:szCs w:val="20"/>
        </w:rPr>
        <w:t>karena</w:t>
      </w:r>
      <w:proofErr w:type="spellEnd"/>
      <w:r w:rsidRPr="000B754D">
        <w:rPr>
          <w:sz w:val="20"/>
          <w:szCs w:val="20"/>
        </w:rPr>
        <w:t xml:space="preserve"> model </w:t>
      </w:r>
      <w:proofErr w:type="spellStart"/>
      <w:r w:rsidRPr="000B754D">
        <w:rPr>
          <w:sz w:val="20"/>
          <w:szCs w:val="20"/>
        </w:rPr>
        <w:t>masih</w:t>
      </w:r>
      <w:proofErr w:type="spellEnd"/>
      <w:r w:rsidRPr="000B754D">
        <w:rPr>
          <w:sz w:val="20"/>
          <w:szCs w:val="20"/>
        </w:rPr>
        <w:t xml:space="preserve"> </w:t>
      </w:r>
      <w:proofErr w:type="spellStart"/>
      <w:r w:rsidRPr="000B754D">
        <w:rPr>
          <w:sz w:val="20"/>
          <w:szCs w:val="20"/>
        </w:rPr>
        <w:t>belum</w:t>
      </w:r>
      <w:proofErr w:type="spellEnd"/>
      <w:r w:rsidRPr="000B754D">
        <w:rPr>
          <w:sz w:val="20"/>
          <w:szCs w:val="20"/>
        </w:rPr>
        <w:t xml:space="preserve"> </w:t>
      </w:r>
      <w:proofErr w:type="spellStart"/>
      <w:r w:rsidRPr="000B754D">
        <w:rPr>
          <w:sz w:val="20"/>
          <w:szCs w:val="20"/>
        </w:rPr>
        <w:t>dapat</w:t>
      </w:r>
      <w:proofErr w:type="spellEnd"/>
      <w:r w:rsidRPr="000B754D">
        <w:rPr>
          <w:sz w:val="20"/>
          <w:szCs w:val="20"/>
        </w:rPr>
        <w:t xml:space="preserve"> </w:t>
      </w:r>
      <w:proofErr w:type="spellStart"/>
      <w:r w:rsidRPr="000B754D">
        <w:rPr>
          <w:sz w:val="20"/>
          <w:szCs w:val="20"/>
        </w:rPr>
        <w:t>membedakan</w:t>
      </w:r>
      <w:proofErr w:type="spellEnd"/>
      <w:r w:rsidRPr="000B754D">
        <w:rPr>
          <w:sz w:val="20"/>
          <w:szCs w:val="20"/>
        </w:rPr>
        <w:t xml:space="preserve"> </w:t>
      </w:r>
      <w:proofErr w:type="spellStart"/>
      <w:r w:rsidRPr="000B754D">
        <w:rPr>
          <w:sz w:val="20"/>
          <w:szCs w:val="20"/>
        </w:rPr>
        <w:t>dengan</w:t>
      </w:r>
      <w:proofErr w:type="spellEnd"/>
      <w:r w:rsidRPr="000B754D">
        <w:rPr>
          <w:sz w:val="20"/>
          <w:szCs w:val="20"/>
        </w:rPr>
        <w:t xml:space="preserve"> </w:t>
      </w:r>
      <w:proofErr w:type="spellStart"/>
      <w:r w:rsidRPr="000B754D">
        <w:rPr>
          <w:sz w:val="20"/>
          <w:szCs w:val="20"/>
        </w:rPr>
        <w:t>baik</w:t>
      </w:r>
      <w:proofErr w:type="spellEnd"/>
      <w:r w:rsidRPr="000B754D">
        <w:rPr>
          <w:sz w:val="20"/>
          <w:szCs w:val="20"/>
        </w:rPr>
        <w:t xml:space="preserve"> </w:t>
      </w:r>
      <w:proofErr w:type="spellStart"/>
      <w:r w:rsidRPr="000B754D">
        <w:rPr>
          <w:sz w:val="20"/>
          <w:szCs w:val="20"/>
        </w:rPr>
        <w:t>antara</w:t>
      </w:r>
      <w:proofErr w:type="spellEnd"/>
      <w:r w:rsidRPr="000B754D">
        <w:rPr>
          <w:sz w:val="20"/>
          <w:szCs w:val="20"/>
        </w:rPr>
        <w:t xml:space="preserve"> </w:t>
      </w:r>
      <w:proofErr w:type="spellStart"/>
      <w:r w:rsidRPr="000B754D">
        <w:rPr>
          <w:sz w:val="20"/>
          <w:szCs w:val="20"/>
        </w:rPr>
        <w:t>kelompok</w:t>
      </w:r>
      <w:proofErr w:type="spellEnd"/>
      <w:r w:rsidRPr="000B754D">
        <w:rPr>
          <w:sz w:val="20"/>
          <w:szCs w:val="20"/>
        </w:rPr>
        <w:t xml:space="preserve"> </w:t>
      </w:r>
      <w:proofErr w:type="spellStart"/>
      <w:r w:rsidRPr="000B754D">
        <w:rPr>
          <w:sz w:val="20"/>
          <w:szCs w:val="20"/>
        </w:rPr>
        <w:t>usia</w:t>
      </w:r>
      <w:proofErr w:type="spellEnd"/>
      <w:r w:rsidRPr="000B754D">
        <w:rPr>
          <w:sz w:val="20"/>
          <w:szCs w:val="20"/>
        </w:rPr>
        <w:t xml:space="preserve"> yang </w:t>
      </w:r>
      <w:proofErr w:type="spellStart"/>
      <w:r w:rsidRPr="000B754D">
        <w:rPr>
          <w:sz w:val="20"/>
          <w:szCs w:val="20"/>
        </w:rPr>
        <w:t>berdekatan</w:t>
      </w:r>
      <w:proofErr w:type="spellEnd"/>
      <w:r w:rsidRPr="000B754D">
        <w:rPr>
          <w:sz w:val="20"/>
          <w:szCs w:val="20"/>
        </w:rPr>
        <w:t xml:space="preserve">, </w:t>
      </w:r>
      <w:proofErr w:type="spellStart"/>
      <w:r w:rsidRPr="000B754D">
        <w:rPr>
          <w:sz w:val="20"/>
          <w:szCs w:val="20"/>
        </w:rPr>
        <w:t>sehingga</w:t>
      </w:r>
      <w:proofErr w:type="spellEnd"/>
      <w:r w:rsidRPr="000B754D">
        <w:rPr>
          <w:sz w:val="20"/>
          <w:szCs w:val="20"/>
        </w:rPr>
        <w:t xml:space="preserve"> </w:t>
      </w:r>
      <w:proofErr w:type="spellStart"/>
      <w:r w:rsidRPr="000B754D">
        <w:rPr>
          <w:sz w:val="20"/>
          <w:szCs w:val="20"/>
        </w:rPr>
        <w:t>terkadang</w:t>
      </w:r>
      <w:proofErr w:type="spellEnd"/>
      <w:r w:rsidRPr="000B754D">
        <w:rPr>
          <w:sz w:val="20"/>
          <w:szCs w:val="20"/>
        </w:rPr>
        <w:t xml:space="preserve"> </w:t>
      </w:r>
      <w:proofErr w:type="spellStart"/>
      <w:r w:rsidRPr="000B754D">
        <w:rPr>
          <w:sz w:val="20"/>
          <w:szCs w:val="20"/>
        </w:rPr>
        <w:t>memprediksi</w:t>
      </w:r>
      <w:proofErr w:type="spellEnd"/>
      <w:r w:rsidRPr="000B754D">
        <w:rPr>
          <w:sz w:val="20"/>
          <w:szCs w:val="20"/>
        </w:rPr>
        <w:t xml:space="preserve"> </w:t>
      </w:r>
      <w:proofErr w:type="spellStart"/>
      <w:r w:rsidRPr="000B754D">
        <w:rPr>
          <w:sz w:val="20"/>
          <w:szCs w:val="20"/>
        </w:rPr>
        <w:t>individu</w:t>
      </w:r>
      <w:proofErr w:type="spellEnd"/>
      <w:r w:rsidRPr="000B754D">
        <w:rPr>
          <w:sz w:val="20"/>
          <w:szCs w:val="20"/>
        </w:rPr>
        <w:t xml:space="preserve"> </w:t>
      </w:r>
      <w:proofErr w:type="spellStart"/>
      <w:r w:rsidRPr="000B754D">
        <w:rPr>
          <w:sz w:val="20"/>
          <w:szCs w:val="20"/>
        </w:rPr>
        <w:t>pada</w:t>
      </w:r>
      <w:proofErr w:type="spellEnd"/>
      <w:r w:rsidRPr="000B754D">
        <w:rPr>
          <w:sz w:val="20"/>
          <w:szCs w:val="20"/>
        </w:rPr>
        <w:t xml:space="preserve"> </w:t>
      </w:r>
      <w:proofErr w:type="spellStart"/>
      <w:r w:rsidRPr="000B754D">
        <w:rPr>
          <w:sz w:val="20"/>
          <w:szCs w:val="20"/>
        </w:rPr>
        <w:t>kategori</w:t>
      </w:r>
      <w:proofErr w:type="spellEnd"/>
      <w:r w:rsidRPr="000B754D">
        <w:rPr>
          <w:sz w:val="20"/>
          <w:szCs w:val="20"/>
        </w:rPr>
        <w:t xml:space="preserve"> </w:t>
      </w:r>
      <w:proofErr w:type="spellStart"/>
      <w:r w:rsidRPr="000B754D">
        <w:rPr>
          <w:sz w:val="20"/>
          <w:szCs w:val="20"/>
        </w:rPr>
        <w:t>usia</w:t>
      </w:r>
      <w:proofErr w:type="spellEnd"/>
      <w:r w:rsidRPr="000B754D">
        <w:rPr>
          <w:sz w:val="20"/>
          <w:szCs w:val="20"/>
        </w:rPr>
        <w:t xml:space="preserve"> 28-38 </w:t>
      </w:r>
      <w:proofErr w:type="spellStart"/>
      <w:r w:rsidRPr="000B754D">
        <w:rPr>
          <w:sz w:val="20"/>
          <w:szCs w:val="20"/>
        </w:rPr>
        <w:t>sebagai</w:t>
      </w:r>
      <w:proofErr w:type="spellEnd"/>
      <w:r w:rsidRPr="000B754D">
        <w:rPr>
          <w:sz w:val="20"/>
          <w:szCs w:val="20"/>
        </w:rPr>
        <w:t xml:space="preserve"> </w:t>
      </w:r>
      <w:proofErr w:type="spellStart"/>
      <w:r w:rsidRPr="000B754D">
        <w:rPr>
          <w:sz w:val="20"/>
          <w:szCs w:val="20"/>
        </w:rPr>
        <w:t>kelompok</w:t>
      </w:r>
      <w:proofErr w:type="spellEnd"/>
      <w:r w:rsidRPr="000B754D">
        <w:rPr>
          <w:sz w:val="20"/>
          <w:szCs w:val="20"/>
        </w:rPr>
        <w:t xml:space="preserve"> yang </w:t>
      </w:r>
      <w:proofErr w:type="spellStart"/>
      <w:r w:rsidRPr="000B754D">
        <w:rPr>
          <w:sz w:val="20"/>
          <w:szCs w:val="20"/>
        </w:rPr>
        <w:t>lebih</w:t>
      </w:r>
      <w:proofErr w:type="spellEnd"/>
      <w:r w:rsidRPr="000B754D">
        <w:rPr>
          <w:sz w:val="20"/>
          <w:szCs w:val="20"/>
        </w:rPr>
        <w:t xml:space="preserve"> </w:t>
      </w:r>
      <w:proofErr w:type="spellStart"/>
      <w:r w:rsidRPr="000B754D">
        <w:rPr>
          <w:sz w:val="20"/>
          <w:szCs w:val="20"/>
        </w:rPr>
        <w:t>muda</w:t>
      </w:r>
      <w:proofErr w:type="spellEnd"/>
      <w:r w:rsidRPr="000B754D">
        <w:rPr>
          <w:sz w:val="20"/>
          <w:szCs w:val="20"/>
        </w:rPr>
        <w:t xml:space="preserve"> (</w:t>
      </w:r>
      <w:proofErr w:type="spellStart"/>
      <w:r w:rsidRPr="000B754D">
        <w:rPr>
          <w:sz w:val="20"/>
          <w:szCs w:val="20"/>
        </w:rPr>
        <w:t>misalnya</w:t>
      </w:r>
      <w:proofErr w:type="spellEnd"/>
      <w:r w:rsidRPr="000B754D">
        <w:rPr>
          <w:sz w:val="20"/>
          <w:szCs w:val="20"/>
        </w:rPr>
        <w:t xml:space="preserve"> 18-27) </w:t>
      </w:r>
      <w:proofErr w:type="spellStart"/>
      <w:r w:rsidRPr="000B754D">
        <w:rPr>
          <w:sz w:val="20"/>
          <w:szCs w:val="20"/>
        </w:rPr>
        <w:t>atau</w:t>
      </w:r>
      <w:proofErr w:type="spellEnd"/>
      <w:r w:rsidRPr="000B754D">
        <w:rPr>
          <w:sz w:val="20"/>
          <w:szCs w:val="20"/>
        </w:rPr>
        <w:t xml:space="preserve"> </w:t>
      </w:r>
      <w:proofErr w:type="spellStart"/>
      <w:r w:rsidRPr="000B754D">
        <w:rPr>
          <w:sz w:val="20"/>
          <w:szCs w:val="20"/>
        </w:rPr>
        <w:t>lebih</w:t>
      </w:r>
      <w:proofErr w:type="spellEnd"/>
      <w:r w:rsidRPr="000B754D">
        <w:rPr>
          <w:sz w:val="20"/>
          <w:szCs w:val="20"/>
        </w:rPr>
        <w:t xml:space="preserve"> </w:t>
      </w:r>
      <w:proofErr w:type="spellStart"/>
      <w:r w:rsidRPr="000B754D">
        <w:rPr>
          <w:sz w:val="20"/>
          <w:szCs w:val="20"/>
        </w:rPr>
        <w:t>tua</w:t>
      </w:r>
      <w:proofErr w:type="spellEnd"/>
      <w:r w:rsidRPr="000B754D">
        <w:rPr>
          <w:sz w:val="20"/>
          <w:szCs w:val="20"/>
        </w:rPr>
        <w:t xml:space="preserve"> (</w:t>
      </w:r>
      <w:proofErr w:type="spellStart"/>
      <w:r w:rsidRPr="000B754D">
        <w:rPr>
          <w:sz w:val="20"/>
          <w:szCs w:val="20"/>
        </w:rPr>
        <w:t>misalnya</w:t>
      </w:r>
      <w:proofErr w:type="spellEnd"/>
      <w:r w:rsidRPr="000B754D">
        <w:rPr>
          <w:sz w:val="20"/>
          <w:szCs w:val="20"/>
        </w:rPr>
        <w:t xml:space="preserve"> 51-60). </w:t>
      </w:r>
      <w:proofErr w:type="spellStart"/>
      <w:r w:rsidRPr="000B754D">
        <w:rPr>
          <w:sz w:val="20"/>
          <w:szCs w:val="20"/>
        </w:rPr>
        <w:t>Demikian</w:t>
      </w:r>
      <w:proofErr w:type="spellEnd"/>
      <w:r w:rsidRPr="000B754D">
        <w:rPr>
          <w:sz w:val="20"/>
          <w:szCs w:val="20"/>
        </w:rPr>
        <w:t xml:space="preserve"> pula, </w:t>
      </w:r>
      <w:proofErr w:type="spellStart"/>
      <w:r w:rsidRPr="000B754D">
        <w:rPr>
          <w:sz w:val="20"/>
          <w:szCs w:val="20"/>
        </w:rPr>
        <w:t>individu</w:t>
      </w:r>
      <w:proofErr w:type="spellEnd"/>
      <w:r w:rsidRPr="000B754D">
        <w:rPr>
          <w:sz w:val="20"/>
          <w:szCs w:val="20"/>
        </w:rPr>
        <w:t xml:space="preserve"> </w:t>
      </w:r>
      <w:proofErr w:type="spellStart"/>
      <w:r w:rsidRPr="000B754D">
        <w:rPr>
          <w:sz w:val="20"/>
          <w:szCs w:val="20"/>
        </w:rPr>
        <w:t>pada</w:t>
      </w:r>
      <w:proofErr w:type="spellEnd"/>
      <w:r w:rsidRPr="000B754D">
        <w:rPr>
          <w:sz w:val="20"/>
          <w:szCs w:val="20"/>
        </w:rPr>
        <w:t xml:space="preserve"> </w:t>
      </w:r>
      <w:proofErr w:type="spellStart"/>
      <w:r w:rsidRPr="000B754D">
        <w:rPr>
          <w:sz w:val="20"/>
          <w:szCs w:val="20"/>
        </w:rPr>
        <w:t>kategori</w:t>
      </w:r>
      <w:proofErr w:type="spellEnd"/>
      <w:r w:rsidRPr="000B754D">
        <w:rPr>
          <w:sz w:val="20"/>
          <w:szCs w:val="20"/>
        </w:rPr>
        <w:t xml:space="preserve"> </w:t>
      </w:r>
      <w:proofErr w:type="spellStart"/>
      <w:r w:rsidRPr="000B754D">
        <w:rPr>
          <w:sz w:val="20"/>
          <w:szCs w:val="20"/>
        </w:rPr>
        <w:t>usia</w:t>
      </w:r>
      <w:proofErr w:type="spellEnd"/>
      <w:r w:rsidRPr="000B754D">
        <w:rPr>
          <w:sz w:val="20"/>
          <w:szCs w:val="20"/>
        </w:rPr>
        <w:t xml:space="preserve"> 39-50 </w:t>
      </w:r>
      <w:proofErr w:type="spellStart"/>
      <w:r w:rsidRPr="000B754D">
        <w:rPr>
          <w:sz w:val="20"/>
          <w:szCs w:val="20"/>
        </w:rPr>
        <w:t>terkadang</w:t>
      </w:r>
      <w:proofErr w:type="spellEnd"/>
      <w:r w:rsidRPr="000B754D">
        <w:rPr>
          <w:sz w:val="20"/>
          <w:szCs w:val="20"/>
        </w:rPr>
        <w:t xml:space="preserve"> </w:t>
      </w:r>
      <w:proofErr w:type="spellStart"/>
      <w:r w:rsidRPr="000B754D">
        <w:rPr>
          <w:sz w:val="20"/>
          <w:szCs w:val="20"/>
        </w:rPr>
        <w:t>diprediksi</w:t>
      </w:r>
      <w:proofErr w:type="spellEnd"/>
      <w:r w:rsidRPr="000B754D">
        <w:rPr>
          <w:sz w:val="20"/>
          <w:szCs w:val="20"/>
        </w:rPr>
        <w:t xml:space="preserve"> </w:t>
      </w:r>
      <w:proofErr w:type="spellStart"/>
      <w:r w:rsidRPr="000B754D">
        <w:rPr>
          <w:sz w:val="20"/>
          <w:szCs w:val="20"/>
        </w:rPr>
        <w:t>sebagai</w:t>
      </w:r>
      <w:proofErr w:type="spellEnd"/>
      <w:r w:rsidRPr="000B754D">
        <w:rPr>
          <w:sz w:val="20"/>
          <w:szCs w:val="20"/>
        </w:rPr>
        <w:t xml:space="preserve"> </w:t>
      </w:r>
      <w:proofErr w:type="spellStart"/>
      <w:r w:rsidRPr="000B754D">
        <w:rPr>
          <w:sz w:val="20"/>
          <w:szCs w:val="20"/>
        </w:rPr>
        <w:t>kelompok</w:t>
      </w:r>
      <w:proofErr w:type="spellEnd"/>
      <w:r w:rsidRPr="000B754D">
        <w:rPr>
          <w:sz w:val="20"/>
          <w:szCs w:val="20"/>
        </w:rPr>
        <w:t xml:space="preserve"> yang </w:t>
      </w:r>
      <w:proofErr w:type="spellStart"/>
      <w:r w:rsidRPr="000B754D">
        <w:rPr>
          <w:sz w:val="20"/>
          <w:szCs w:val="20"/>
        </w:rPr>
        <w:t>lebih</w:t>
      </w:r>
      <w:proofErr w:type="spellEnd"/>
      <w:r w:rsidRPr="000B754D">
        <w:rPr>
          <w:sz w:val="20"/>
          <w:szCs w:val="20"/>
        </w:rPr>
        <w:t xml:space="preserve"> </w:t>
      </w:r>
      <w:proofErr w:type="spellStart"/>
      <w:r w:rsidRPr="000B754D">
        <w:rPr>
          <w:sz w:val="20"/>
          <w:szCs w:val="20"/>
        </w:rPr>
        <w:t>muda</w:t>
      </w:r>
      <w:proofErr w:type="spellEnd"/>
      <w:r w:rsidRPr="000B754D">
        <w:rPr>
          <w:sz w:val="20"/>
          <w:szCs w:val="20"/>
        </w:rPr>
        <w:t xml:space="preserve"> (</w:t>
      </w:r>
      <w:proofErr w:type="spellStart"/>
      <w:r w:rsidRPr="000B754D">
        <w:rPr>
          <w:sz w:val="20"/>
          <w:szCs w:val="20"/>
        </w:rPr>
        <w:t>misalnya</w:t>
      </w:r>
      <w:proofErr w:type="spellEnd"/>
      <w:r w:rsidRPr="000B754D">
        <w:rPr>
          <w:sz w:val="20"/>
          <w:szCs w:val="20"/>
        </w:rPr>
        <w:t xml:space="preserve"> 28-38) </w:t>
      </w:r>
      <w:proofErr w:type="spellStart"/>
      <w:r w:rsidRPr="000B754D">
        <w:rPr>
          <w:sz w:val="20"/>
          <w:szCs w:val="20"/>
        </w:rPr>
        <w:t>atau</w:t>
      </w:r>
      <w:proofErr w:type="spellEnd"/>
      <w:r w:rsidRPr="000B754D">
        <w:rPr>
          <w:sz w:val="20"/>
          <w:szCs w:val="20"/>
        </w:rPr>
        <w:t xml:space="preserve"> </w:t>
      </w:r>
      <w:proofErr w:type="spellStart"/>
      <w:r w:rsidRPr="000B754D">
        <w:rPr>
          <w:sz w:val="20"/>
          <w:szCs w:val="20"/>
        </w:rPr>
        <w:t>lebih</w:t>
      </w:r>
      <w:proofErr w:type="spellEnd"/>
      <w:r w:rsidRPr="000B754D">
        <w:rPr>
          <w:sz w:val="20"/>
          <w:szCs w:val="20"/>
        </w:rPr>
        <w:t xml:space="preserve"> </w:t>
      </w:r>
      <w:proofErr w:type="spellStart"/>
      <w:r w:rsidRPr="000B754D">
        <w:rPr>
          <w:sz w:val="20"/>
          <w:szCs w:val="20"/>
        </w:rPr>
        <w:t>tua</w:t>
      </w:r>
      <w:proofErr w:type="spellEnd"/>
      <w:r w:rsidRPr="000B754D">
        <w:rPr>
          <w:sz w:val="20"/>
          <w:szCs w:val="20"/>
        </w:rPr>
        <w:t xml:space="preserve"> (</w:t>
      </w:r>
      <w:proofErr w:type="spellStart"/>
      <w:r w:rsidRPr="000B754D">
        <w:rPr>
          <w:sz w:val="20"/>
          <w:szCs w:val="20"/>
        </w:rPr>
        <w:t>misalnya</w:t>
      </w:r>
      <w:proofErr w:type="spellEnd"/>
      <w:r w:rsidRPr="000B754D">
        <w:rPr>
          <w:sz w:val="20"/>
          <w:szCs w:val="20"/>
        </w:rPr>
        <w:t xml:space="preserve"> 51-60).</w:t>
      </w:r>
    </w:p>
    <w:p w14:paraId="3F2A2503" w14:textId="77777777" w:rsidR="00A7437F" w:rsidRPr="000B754D" w:rsidRDefault="00A7437F" w:rsidP="000B754D">
      <w:pPr>
        <w:pStyle w:val="NormalWeb"/>
        <w:spacing w:before="0" w:beforeAutospacing="0" w:after="0" w:afterAutospacing="0" w:line="276" w:lineRule="auto"/>
        <w:ind w:firstLine="360"/>
        <w:jc w:val="both"/>
        <w:rPr>
          <w:sz w:val="20"/>
          <w:szCs w:val="20"/>
        </w:rPr>
      </w:pPr>
    </w:p>
    <w:p w14:paraId="2438EF06" w14:textId="305A385C" w:rsidR="003A584D" w:rsidRPr="000B754D" w:rsidRDefault="0065175A" w:rsidP="000B754D">
      <w:pPr>
        <w:pStyle w:val="Heading1"/>
        <w:spacing w:before="0" w:after="0" w:line="276" w:lineRule="auto"/>
        <w:rPr>
          <w:rFonts w:cs="Times New Roman"/>
          <w:szCs w:val="20"/>
        </w:rPr>
      </w:pPr>
      <w:r w:rsidRPr="000B754D">
        <w:rPr>
          <w:rFonts w:cs="Times New Roman"/>
          <w:szCs w:val="20"/>
        </w:rPr>
        <w:t>KESIMPULAN DAN SARAN</w:t>
      </w:r>
    </w:p>
    <w:p w14:paraId="544EE70D" w14:textId="77777777" w:rsidR="007003BE" w:rsidRPr="000B754D" w:rsidRDefault="007003BE" w:rsidP="000B754D">
      <w:pPr>
        <w:spacing w:after="0"/>
        <w:ind w:firstLine="360"/>
        <w:jc w:val="both"/>
        <w:rPr>
          <w:rFonts w:cs="Times New Roman"/>
          <w:sz w:val="20"/>
          <w:szCs w:val="20"/>
        </w:rPr>
      </w:pPr>
      <w:proofErr w:type="spellStart"/>
      <w:r w:rsidRPr="000B754D">
        <w:rPr>
          <w:rFonts w:cs="Times New Roman"/>
          <w:sz w:val="20"/>
          <w:szCs w:val="20"/>
        </w:rPr>
        <w:t>Berdasarkan</w:t>
      </w:r>
      <w:proofErr w:type="spellEnd"/>
      <w:r w:rsidRPr="000B754D">
        <w:rPr>
          <w:rFonts w:cs="Times New Roman"/>
          <w:sz w:val="20"/>
          <w:szCs w:val="20"/>
        </w:rPr>
        <w:t xml:space="preserve"> </w:t>
      </w:r>
      <w:proofErr w:type="spellStart"/>
      <w:r w:rsidRPr="000B754D">
        <w:rPr>
          <w:rFonts w:cs="Times New Roman"/>
          <w:sz w:val="20"/>
          <w:szCs w:val="20"/>
        </w:rPr>
        <w:t>hasil</w:t>
      </w:r>
      <w:proofErr w:type="spellEnd"/>
      <w:r w:rsidRPr="000B754D">
        <w:rPr>
          <w:rFonts w:cs="Times New Roman"/>
          <w:sz w:val="20"/>
          <w:szCs w:val="20"/>
        </w:rPr>
        <w:t xml:space="preserve"> </w:t>
      </w:r>
      <w:proofErr w:type="spellStart"/>
      <w:r w:rsidRPr="000B754D">
        <w:rPr>
          <w:rFonts w:cs="Times New Roman"/>
          <w:sz w:val="20"/>
          <w:szCs w:val="20"/>
        </w:rPr>
        <w:t>penelitian</w:t>
      </w:r>
      <w:proofErr w:type="spellEnd"/>
      <w:r w:rsidRPr="000B754D">
        <w:rPr>
          <w:rFonts w:cs="Times New Roman"/>
          <w:sz w:val="20"/>
          <w:szCs w:val="20"/>
        </w:rPr>
        <w:t xml:space="preserve">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pengujian</w:t>
      </w:r>
      <w:proofErr w:type="spellEnd"/>
      <w:r w:rsidRPr="000B754D">
        <w:rPr>
          <w:rFonts w:cs="Times New Roman"/>
          <w:sz w:val="20"/>
          <w:szCs w:val="20"/>
        </w:rPr>
        <w:t xml:space="preserve"> yang </w:t>
      </w:r>
      <w:proofErr w:type="spellStart"/>
      <w:r w:rsidRPr="000B754D">
        <w:rPr>
          <w:rFonts w:cs="Times New Roman"/>
          <w:sz w:val="20"/>
          <w:szCs w:val="20"/>
        </w:rPr>
        <w:t>telah</w:t>
      </w:r>
      <w:proofErr w:type="spellEnd"/>
      <w:r w:rsidRPr="000B754D">
        <w:rPr>
          <w:rFonts w:cs="Times New Roman"/>
          <w:sz w:val="20"/>
          <w:szCs w:val="20"/>
        </w:rPr>
        <w:t xml:space="preserve"> </w:t>
      </w:r>
      <w:proofErr w:type="spellStart"/>
      <w:r w:rsidRPr="000B754D">
        <w:rPr>
          <w:rFonts w:cs="Times New Roman"/>
          <w:sz w:val="20"/>
          <w:szCs w:val="20"/>
        </w:rPr>
        <w:t>dilakukan</w:t>
      </w:r>
      <w:proofErr w:type="spellEnd"/>
      <w:r w:rsidRPr="000B754D">
        <w:rPr>
          <w:rFonts w:cs="Times New Roman"/>
          <w:sz w:val="20"/>
          <w:szCs w:val="20"/>
        </w:rPr>
        <w:t xml:space="preserve">, </w:t>
      </w:r>
      <w:proofErr w:type="spellStart"/>
      <w:r w:rsidRPr="000B754D">
        <w:rPr>
          <w:rFonts w:cs="Times New Roman"/>
          <w:sz w:val="20"/>
          <w:szCs w:val="20"/>
        </w:rPr>
        <w:t>dapat</w:t>
      </w:r>
      <w:proofErr w:type="spellEnd"/>
      <w:r w:rsidRPr="000B754D">
        <w:rPr>
          <w:rFonts w:cs="Times New Roman"/>
          <w:sz w:val="20"/>
          <w:szCs w:val="20"/>
        </w:rPr>
        <w:t xml:space="preserve"> </w:t>
      </w:r>
      <w:proofErr w:type="spellStart"/>
      <w:r w:rsidRPr="000B754D">
        <w:rPr>
          <w:rFonts w:cs="Times New Roman"/>
          <w:sz w:val="20"/>
          <w:szCs w:val="20"/>
        </w:rPr>
        <w:t>disimpulkan</w:t>
      </w:r>
      <w:proofErr w:type="spellEnd"/>
      <w:r w:rsidRPr="000B754D">
        <w:rPr>
          <w:rFonts w:cs="Times New Roman"/>
          <w:sz w:val="20"/>
          <w:szCs w:val="20"/>
        </w:rPr>
        <w:t xml:space="preserve"> </w:t>
      </w:r>
      <w:proofErr w:type="spellStart"/>
      <w:r w:rsidRPr="000B754D">
        <w:rPr>
          <w:rFonts w:cs="Times New Roman"/>
          <w:sz w:val="20"/>
          <w:szCs w:val="20"/>
        </w:rPr>
        <w:t>bahwa</w:t>
      </w:r>
      <w:proofErr w:type="spellEnd"/>
      <w:r w:rsidRPr="000B754D">
        <w:rPr>
          <w:rFonts w:cs="Times New Roman"/>
          <w:sz w:val="20"/>
          <w:szCs w:val="20"/>
        </w:rPr>
        <w:t>:</w:t>
      </w:r>
    </w:p>
    <w:p w14:paraId="7202B0D1" w14:textId="58611000" w:rsidR="007003BE" w:rsidRPr="000B754D" w:rsidRDefault="007003BE" w:rsidP="000B754D">
      <w:pPr>
        <w:pStyle w:val="ListParagraph"/>
        <w:numPr>
          <w:ilvl w:val="0"/>
          <w:numId w:val="20"/>
        </w:numPr>
        <w:spacing w:after="0"/>
        <w:jc w:val="both"/>
        <w:rPr>
          <w:rFonts w:cs="Times New Roman"/>
          <w:sz w:val="20"/>
          <w:szCs w:val="20"/>
        </w:rPr>
      </w:pPr>
      <w:r w:rsidRPr="000B754D">
        <w:rPr>
          <w:rFonts w:cs="Times New Roman"/>
          <w:sz w:val="20"/>
          <w:szCs w:val="20"/>
        </w:rPr>
        <w:t xml:space="preserve">Model </w:t>
      </w:r>
      <w:r w:rsidRPr="000B754D">
        <w:rPr>
          <w:rFonts w:cs="Times New Roman"/>
          <w:i/>
          <w:sz w:val="20"/>
          <w:szCs w:val="20"/>
        </w:rPr>
        <w:t xml:space="preserve">Convolutional Neural Network </w:t>
      </w:r>
      <w:r w:rsidRPr="000B754D">
        <w:rPr>
          <w:rFonts w:cs="Times New Roman"/>
          <w:sz w:val="20"/>
          <w:szCs w:val="20"/>
        </w:rPr>
        <w:t xml:space="preserve">(CNN) yang </w:t>
      </w:r>
      <w:proofErr w:type="spellStart"/>
      <w:r w:rsidRPr="000B754D">
        <w:rPr>
          <w:rFonts w:cs="Times New Roman"/>
          <w:sz w:val="20"/>
          <w:szCs w:val="20"/>
        </w:rPr>
        <w:t>dikembangkan</w:t>
      </w:r>
      <w:proofErr w:type="spellEnd"/>
      <w:r w:rsidRPr="000B754D">
        <w:rPr>
          <w:rFonts w:cs="Times New Roman"/>
          <w:sz w:val="20"/>
          <w:szCs w:val="20"/>
        </w:rPr>
        <w:t xml:space="preserve"> </w:t>
      </w:r>
      <w:proofErr w:type="spellStart"/>
      <w:r w:rsidRPr="000B754D">
        <w:rPr>
          <w:rFonts w:cs="Times New Roman"/>
          <w:sz w:val="20"/>
          <w:szCs w:val="20"/>
        </w:rPr>
        <w:t>memiliki</w:t>
      </w:r>
      <w:proofErr w:type="spellEnd"/>
      <w:r w:rsidRPr="000B754D">
        <w:rPr>
          <w:rFonts w:cs="Times New Roman"/>
          <w:sz w:val="20"/>
          <w:szCs w:val="20"/>
        </w:rPr>
        <w:t xml:space="preserve"> </w:t>
      </w:r>
      <w:proofErr w:type="spellStart"/>
      <w:r w:rsidRPr="000B754D">
        <w:rPr>
          <w:rFonts w:cs="Times New Roman"/>
          <w:sz w:val="20"/>
          <w:szCs w:val="20"/>
        </w:rPr>
        <w:t>hasil</w:t>
      </w:r>
      <w:proofErr w:type="spellEnd"/>
      <w:r w:rsidRPr="000B754D">
        <w:rPr>
          <w:rFonts w:cs="Times New Roman"/>
          <w:sz w:val="20"/>
          <w:szCs w:val="20"/>
        </w:rPr>
        <w:t xml:space="preserve"> yang </w:t>
      </w:r>
      <w:proofErr w:type="spellStart"/>
      <w:r w:rsidRPr="000B754D">
        <w:rPr>
          <w:rFonts w:cs="Times New Roman"/>
          <w:sz w:val="20"/>
          <w:szCs w:val="20"/>
        </w:rPr>
        <w:t>bervariasi</w:t>
      </w:r>
      <w:proofErr w:type="spellEnd"/>
      <w:r w:rsidRPr="000B754D">
        <w:rPr>
          <w:rFonts w:cs="Times New Roman"/>
          <w:sz w:val="20"/>
          <w:szCs w:val="20"/>
        </w:rPr>
        <w:t xml:space="preserve"> </w:t>
      </w:r>
      <w:proofErr w:type="spellStart"/>
      <w:r w:rsidRPr="000B754D">
        <w:rPr>
          <w:rFonts w:cs="Times New Roman"/>
          <w:sz w:val="20"/>
          <w:szCs w:val="20"/>
        </w:rPr>
        <w:t>dalam</w:t>
      </w:r>
      <w:proofErr w:type="spellEnd"/>
      <w:r w:rsidRPr="000B754D">
        <w:rPr>
          <w:rFonts w:cs="Times New Roman"/>
          <w:sz w:val="20"/>
          <w:szCs w:val="20"/>
        </w:rPr>
        <w:t xml:space="preserve"> </w:t>
      </w:r>
      <w:proofErr w:type="spellStart"/>
      <w:r w:rsidRPr="000B754D">
        <w:rPr>
          <w:rFonts w:cs="Times New Roman"/>
          <w:sz w:val="20"/>
          <w:szCs w:val="20"/>
        </w:rPr>
        <w:t>mendeteksi</w:t>
      </w:r>
      <w:proofErr w:type="spellEnd"/>
      <w:r w:rsidRPr="000B754D">
        <w:rPr>
          <w:rFonts w:cs="Times New Roman"/>
          <w:sz w:val="20"/>
          <w:szCs w:val="20"/>
        </w:rPr>
        <w:t xml:space="preserve"> gender </w:t>
      </w:r>
      <w:proofErr w:type="spellStart"/>
      <w:r w:rsidRPr="000B754D">
        <w:rPr>
          <w:rFonts w:cs="Times New Roman"/>
          <w:sz w:val="20"/>
          <w:szCs w:val="20"/>
        </w:rPr>
        <w:t>dan</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w:t>
      </w:r>
      <w:proofErr w:type="spellStart"/>
      <w:r w:rsidRPr="000B754D">
        <w:rPr>
          <w:rFonts w:cs="Times New Roman"/>
          <w:sz w:val="20"/>
          <w:szCs w:val="20"/>
        </w:rPr>
        <w:t>Hasil</w:t>
      </w:r>
      <w:proofErr w:type="spellEnd"/>
      <w:r w:rsidRPr="000B754D">
        <w:rPr>
          <w:rFonts w:cs="Times New Roman"/>
          <w:sz w:val="20"/>
          <w:szCs w:val="20"/>
        </w:rPr>
        <w:t xml:space="preserve"> </w:t>
      </w:r>
      <w:proofErr w:type="spellStart"/>
      <w:r w:rsidRPr="000B754D">
        <w:rPr>
          <w:rFonts w:cs="Times New Roman"/>
          <w:sz w:val="20"/>
          <w:szCs w:val="20"/>
        </w:rPr>
        <w:t>pengujian</w:t>
      </w:r>
      <w:proofErr w:type="spellEnd"/>
      <w:r w:rsidRPr="000B754D">
        <w:rPr>
          <w:rFonts w:cs="Times New Roman"/>
          <w:sz w:val="20"/>
          <w:szCs w:val="20"/>
        </w:rPr>
        <w:t xml:space="preserve"> </w:t>
      </w:r>
      <w:proofErr w:type="spellStart"/>
      <w:r w:rsidRPr="000B754D">
        <w:rPr>
          <w:rFonts w:cs="Times New Roman"/>
          <w:sz w:val="20"/>
          <w:szCs w:val="20"/>
        </w:rPr>
        <w:t>menunjukkan</w:t>
      </w:r>
      <w:proofErr w:type="spellEnd"/>
      <w:r w:rsidRPr="000B754D">
        <w:rPr>
          <w:rFonts w:cs="Times New Roman"/>
          <w:sz w:val="20"/>
          <w:szCs w:val="20"/>
        </w:rPr>
        <w:t xml:space="preserve"> </w:t>
      </w:r>
      <w:proofErr w:type="spellStart"/>
      <w:r w:rsidRPr="000B754D">
        <w:rPr>
          <w:rFonts w:cs="Times New Roman"/>
          <w:sz w:val="20"/>
          <w:szCs w:val="20"/>
        </w:rPr>
        <w:t>bahwa</w:t>
      </w:r>
      <w:proofErr w:type="spellEnd"/>
      <w:r w:rsidRPr="000B754D">
        <w:rPr>
          <w:rFonts w:cs="Times New Roman"/>
          <w:sz w:val="20"/>
          <w:szCs w:val="20"/>
        </w:rPr>
        <w:t xml:space="preserve"> model CNN yang </w:t>
      </w:r>
      <w:proofErr w:type="spellStart"/>
      <w:r w:rsidRPr="000B754D">
        <w:rPr>
          <w:rFonts w:cs="Times New Roman"/>
          <w:sz w:val="20"/>
          <w:szCs w:val="20"/>
        </w:rPr>
        <w:t>dikembangkan</w:t>
      </w:r>
      <w:proofErr w:type="spellEnd"/>
      <w:r w:rsidRPr="000B754D">
        <w:rPr>
          <w:rFonts w:cs="Times New Roman"/>
          <w:sz w:val="20"/>
          <w:szCs w:val="20"/>
        </w:rPr>
        <w:t xml:space="preserve"> </w:t>
      </w:r>
      <w:proofErr w:type="spellStart"/>
      <w:r w:rsidRPr="000B754D">
        <w:rPr>
          <w:rFonts w:cs="Times New Roman"/>
          <w:sz w:val="20"/>
          <w:szCs w:val="20"/>
        </w:rPr>
        <w:t>memiliki</w:t>
      </w:r>
      <w:proofErr w:type="spellEnd"/>
      <w:r w:rsidRPr="000B754D">
        <w:rPr>
          <w:rFonts w:cs="Times New Roman"/>
          <w:sz w:val="20"/>
          <w:szCs w:val="20"/>
        </w:rPr>
        <w:t xml:space="preserve"> </w:t>
      </w:r>
      <w:proofErr w:type="spellStart"/>
      <w:r w:rsidRPr="000B754D">
        <w:rPr>
          <w:rFonts w:cs="Times New Roman"/>
          <w:sz w:val="20"/>
          <w:szCs w:val="20"/>
        </w:rPr>
        <w:t>akurasi</w:t>
      </w:r>
      <w:proofErr w:type="spellEnd"/>
      <w:r w:rsidRPr="000B754D">
        <w:rPr>
          <w:rFonts w:cs="Times New Roman"/>
          <w:sz w:val="20"/>
          <w:szCs w:val="20"/>
        </w:rPr>
        <w:t xml:space="preserve"> gender </w:t>
      </w:r>
      <w:proofErr w:type="spellStart"/>
      <w:r w:rsidRPr="000B754D">
        <w:rPr>
          <w:rFonts w:cs="Times New Roman"/>
          <w:sz w:val="20"/>
          <w:szCs w:val="20"/>
        </w:rPr>
        <w:t>sebesar</w:t>
      </w:r>
      <w:proofErr w:type="spellEnd"/>
      <w:r w:rsidRPr="000B754D">
        <w:rPr>
          <w:rFonts w:cs="Times New Roman"/>
          <w:sz w:val="20"/>
          <w:szCs w:val="20"/>
        </w:rPr>
        <w:t xml:space="preserve"> 80,7%. </w:t>
      </w:r>
    </w:p>
    <w:p w14:paraId="6C462C9F" w14:textId="6FAF27CB" w:rsidR="007003BE" w:rsidRPr="000B754D" w:rsidRDefault="007003BE" w:rsidP="000B754D">
      <w:pPr>
        <w:pStyle w:val="ListParagraph"/>
        <w:numPr>
          <w:ilvl w:val="0"/>
          <w:numId w:val="20"/>
        </w:numPr>
        <w:spacing w:after="0"/>
        <w:jc w:val="both"/>
        <w:rPr>
          <w:rFonts w:cs="Times New Roman"/>
          <w:sz w:val="20"/>
          <w:szCs w:val="20"/>
        </w:rPr>
      </w:pPr>
      <w:proofErr w:type="spellStart"/>
      <w:r w:rsidRPr="000B754D">
        <w:rPr>
          <w:rFonts w:cs="Times New Roman"/>
          <w:sz w:val="20"/>
          <w:szCs w:val="20"/>
        </w:rPr>
        <w:t>Evaluasi</w:t>
      </w:r>
      <w:proofErr w:type="spellEnd"/>
      <w:r w:rsidRPr="000B754D">
        <w:rPr>
          <w:rFonts w:cs="Times New Roman"/>
          <w:sz w:val="20"/>
          <w:szCs w:val="20"/>
        </w:rPr>
        <w:t xml:space="preserve"> </w:t>
      </w:r>
      <w:proofErr w:type="spellStart"/>
      <w:r w:rsidRPr="000B754D">
        <w:rPr>
          <w:rFonts w:cs="Times New Roman"/>
          <w:sz w:val="20"/>
          <w:szCs w:val="20"/>
        </w:rPr>
        <w:t>menggunakan</w:t>
      </w:r>
      <w:proofErr w:type="spellEnd"/>
      <w:r w:rsidRPr="000B754D">
        <w:rPr>
          <w:rFonts w:cs="Times New Roman"/>
          <w:sz w:val="20"/>
          <w:szCs w:val="20"/>
        </w:rPr>
        <w:t xml:space="preserve"> </w:t>
      </w:r>
      <w:r w:rsidRPr="000B754D">
        <w:rPr>
          <w:rFonts w:cs="Times New Roman"/>
          <w:i/>
          <w:sz w:val="20"/>
          <w:szCs w:val="20"/>
        </w:rPr>
        <w:t>Confusion Matrix</w:t>
      </w:r>
      <w:r w:rsidRPr="000B754D">
        <w:rPr>
          <w:rFonts w:cs="Times New Roman"/>
          <w:sz w:val="20"/>
          <w:szCs w:val="20"/>
        </w:rPr>
        <w:t xml:space="preserve"> </w:t>
      </w:r>
      <w:proofErr w:type="spellStart"/>
      <w:r w:rsidRPr="000B754D">
        <w:rPr>
          <w:rFonts w:cs="Times New Roman"/>
          <w:sz w:val="20"/>
          <w:szCs w:val="20"/>
        </w:rPr>
        <w:t>menunjukkan</w:t>
      </w:r>
      <w:proofErr w:type="spellEnd"/>
      <w:r w:rsidRPr="000B754D">
        <w:rPr>
          <w:rFonts w:cs="Times New Roman"/>
          <w:sz w:val="20"/>
          <w:szCs w:val="20"/>
        </w:rPr>
        <w:t xml:space="preserve"> </w:t>
      </w:r>
      <w:proofErr w:type="spellStart"/>
      <w:r w:rsidRPr="000B754D">
        <w:rPr>
          <w:rFonts w:cs="Times New Roman"/>
          <w:sz w:val="20"/>
          <w:szCs w:val="20"/>
        </w:rPr>
        <w:t>bahwa</w:t>
      </w:r>
      <w:proofErr w:type="spellEnd"/>
      <w:r w:rsidRPr="000B754D">
        <w:rPr>
          <w:rFonts w:cs="Times New Roman"/>
          <w:sz w:val="20"/>
          <w:szCs w:val="20"/>
        </w:rPr>
        <w:t xml:space="preserve"> model </w:t>
      </w:r>
      <w:proofErr w:type="spellStart"/>
      <w:r w:rsidRPr="000B754D">
        <w:rPr>
          <w:rFonts w:cs="Times New Roman"/>
          <w:sz w:val="20"/>
          <w:szCs w:val="20"/>
        </w:rPr>
        <w:t>masih</w:t>
      </w:r>
      <w:proofErr w:type="spellEnd"/>
      <w:r w:rsidRPr="000B754D">
        <w:rPr>
          <w:rFonts w:cs="Times New Roman"/>
          <w:sz w:val="20"/>
          <w:szCs w:val="20"/>
        </w:rPr>
        <w:t xml:space="preserve"> </w:t>
      </w:r>
      <w:proofErr w:type="spellStart"/>
      <w:r w:rsidRPr="000B754D">
        <w:rPr>
          <w:rFonts w:cs="Times New Roman"/>
          <w:sz w:val="20"/>
          <w:szCs w:val="20"/>
        </w:rPr>
        <w:t>memiliki</w:t>
      </w:r>
      <w:proofErr w:type="spellEnd"/>
      <w:r w:rsidRPr="000B754D">
        <w:rPr>
          <w:rFonts w:cs="Times New Roman"/>
          <w:sz w:val="20"/>
          <w:szCs w:val="20"/>
        </w:rPr>
        <w:t xml:space="preserve"> </w:t>
      </w:r>
      <w:proofErr w:type="spellStart"/>
      <w:r w:rsidRPr="000B754D">
        <w:rPr>
          <w:rFonts w:cs="Times New Roman"/>
          <w:sz w:val="20"/>
          <w:szCs w:val="20"/>
        </w:rPr>
        <w:t>kesalahan</w:t>
      </w:r>
      <w:proofErr w:type="spellEnd"/>
      <w:r w:rsidRPr="000B754D">
        <w:rPr>
          <w:rFonts w:cs="Times New Roman"/>
          <w:sz w:val="20"/>
          <w:szCs w:val="20"/>
        </w:rPr>
        <w:t xml:space="preserve"> </w:t>
      </w:r>
      <w:proofErr w:type="spellStart"/>
      <w:r w:rsidRPr="000B754D">
        <w:rPr>
          <w:rFonts w:cs="Times New Roman"/>
          <w:sz w:val="20"/>
          <w:szCs w:val="20"/>
        </w:rPr>
        <w:t>klasifikasi</w:t>
      </w:r>
      <w:proofErr w:type="spellEnd"/>
      <w:r w:rsidRPr="000B754D">
        <w:rPr>
          <w:rFonts w:cs="Times New Roman"/>
          <w:sz w:val="20"/>
          <w:szCs w:val="20"/>
        </w:rPr>
        <w:t xml:space="preserve"> yang </w:t>
      </w:r>
      <w:proofErr w:type="spellStart"/>
      <w:r w:rsidRPr="000B754D">
        <w:rPr>
          <w:rFonts w:cs="Times New Roman"/>
          <w:sz w:val="20"/>
          <w:szCs w:val="20"/>
        </w:rPr>
        <w:t>cukup</w:t>
      </w:r>
      <w:proofErr w:type="spellEnd"/>
      <w:r w:rsidRPr="000B754D">
        <w:rPr>
          <w:rFonts w:cs="Times New Roman"/>
          <w:sz w:val="20"/>
          <w:szCs w:val="20"/>
        </w:rPr>
        <w:t xml:space="preserve"> </w:t>
      </w:r>
      <w:proofErr w:type="spellStart"/>
      <w:r w:rsidRPr="000B754D">
        <w:rPr>
          <w:rFonts w:cs="Times New Roman"/>
          <w:sz w:val="20"/>
          <w:szCs w:val="20"/>
        </w:rPr>
        <w:t>signifikan</w:t>
      </w:r>
      <w:proofErr w:type="spellEnd"/>
      <w:r w:rsidRPr="000B754D">
        <w:rPr>
          <w:rFonts w:cs="Times New Roman"/>
          <w:sz w:val="20"/>
          <w:szCs w:val="20"/>
        </w:rPr>
        <w:t xml:space="preserve"> </w:t>
      </w:r>
      <w:proofErr w:type="spellStart"/>
      <w:r w:rsidRPr="000B754D">
        <w:rPr>
          <w:rFonts w:cs="Times New Roman"/>
          <w:sz w:val="20"/>
          <w:szCs w:val="20"/>
        </w:rPr>
        <w:t>terutama</w:t>
      </w:r>
      <w:proofErr w:type="spellEnd"/>
      <w:r w:rsidRPr="000B754D">
        <w:rPr>
          <w:rFonts w:cs="Times New Roman"/>
          <w:sz w:val="20"/>
          <w:szCs w:val="20"/>
        </w:rPr>
        <w:t xml:space="preserve"> </w:t>
      </w:r>
      <w:proofErr w:type="spellStart"/>
      <w:r w:rsidRPr="000B754D">
        <w:rPr>
          <w:rFonts w:cs="Times New Roman"/>
          <w:sz w:val="20"/>
          <w:szCs w:val="20"/>
        </w:rPr>
        <w:t>pada</w:t>
      </w:r>
      <w:proofErr w:type="spellEnd"/>
      <w:r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gender: </w:t>
      </w:r>
      <w:proofErr w:type="spellStart"/>
      <w:r w:rsidRPr="000B754D">
        <w:rPr>
          <w:rFonts w:cs="Times New Roman"/>
          <w:sz w:val="20"/>
          <w:szCs w:val="20"/>
        </w:rPr>
        <w:t>Hasil</w:t>
      </w:r>
      <w:proofErr w:type="spellEnd"/>
      <w:r w:rsidRPr="000B754D">
        <w:rPr>
          <w:rFonts w:cs="Times New Roman"/>
          <w:sz w:val="20"/>
          <w:szCs w:val="20"/>
        </w:rPr>
        <w:t xml:space="preserve"> </w:t>
      </w:r>
      <w:proofErr w:type="spellStart"/>
      <w:r w:rsidRPr="000B754D">
        <w:rPr>
          <w:rFonts w:cs="Times New Roman"/>
          <w:sz w:val="20"/>
          <w:szCs w:val="20"/>
        </w:rPr>
        <w:t>evaluasi</w:t>
      </w:r>
      <w:proofErr w:type="spellEnd"/>
      <w:r w:rsidRPr="000B754D">
        <w:rPr>
          <w:rFonts w:cs="Times New Roman"/>
          <w:sz w:val="20"/>
          <w:szCs w:val="20"/>
        </w:rPr>
        <w:t xml:space="preserve"> </w:t>
      </w:r>
      <w:proofErr w:type="spellStart"/>
      <w:r w:rsidRPr="000B754D">
        <w:rPr>
          <w:rFonts w:cs="Times New Roman"/>
          <w:sz w:val="20"/>
          <w:szCs w:val="20"/>
        </w:rPr>
        <w:t>menggunakan</w:t>
      </w:r>
      <w:proofErr w:type="spellEnd"/>
      <w:r w:rsidRPr="000B754D">
        <w:rPr>
          <w:rFonts w:cs="Times New Roman"/>
          <w:sz w:val="20"/>
          <w:szCs w:val="20"/>
        </w:rPr>
        <w:t xml:space="preserve"> </w:t>
      </w:r>
      <w:r w:rsidRPr="000B754D">
        <w:rPr>
          <w:rFonts w:cs="Times New Roman"/>
          <w:i/>
          <w:sz w:val="20"/>
          <w:szCs w:val="20"/>
        </w:rPr>
        <w:t>Confusion Matrix</w:t>
      </w:r>
      <w:r w:rsidRPr="000B754D">
        <w:rPr>
          <w:rFonts w:cs="Times New Roman"/>
          <w:sz w:val="20"/>
          <w:szCs w:val="20"/>
        </w:rPr>
        <w:t xml:space="preserve"> </w:t>
      </w:r>
      <w:proofErr w:type="spellStart"/>
      <w:r w:rsidRPr="000B754D">
        <w:rPr>
          <w:rFonts w:cs="Times New Roman"/>
          <w:sz w:val="20"/>
          <w:szCs w:val="20"/>
        </w:rPr>
        <w:t>menunjukkan</w:t>
      </w:r>
      <w:proofErr w:type="spellEnd"/>
      <w:r w:rsidRPr="000B754D">
        <w:rPr>
          <w:rFonts w:cs="Times New Roman"/>
          <w:sz w:val="20"/>
          <w:szCs w:val="20"/>
        </w:rPr>
        <w:t xml:space="preserve"> </w:t>
      </w:r>
      <w:proofErr w:type="spellStart"/>
      <w:r w:rsidRPr="000B754D">
        <w:rPr>
          <w:rFonts w:cs="Times New Roman"/>
          <w:sz w:val="20"/>
          <w:szCs w:val="20"/>
        </w:rPr>
        <w:t>bahwa</w:t>
      </w:r>
      <w:proofErr w:type="spellEnd"/>
      <w:r w:rsidRPr="000B754D">
        <w:rPr>
          <w:rFonts w:cs="Times New Roman"/>
          <w:sz w:val="20"/>
          <w:szCs w:val="20"/>
        </w:rPr>
        <w:t xml:space="preserve"> model </w:t>
      </w:r>
      <w:proofErr w:type="spellStart"/>
      <w:r w:rsidRPr="000B754D">
        <w:rPr>
          <w:rFonts w:cs="Times New Roman"/>
          <w:sz w:val="20"/>
          <w:szCs w:val="20"/>
        </w:rPr>
        <w:t>masih</w:t>
      </w:r>
      <w:proofErr w:type="spellEnd"/>
      <w:r w:rsidRPr="000B754D">
        <w:rPr>
          <w:rFonts w:cs="Times New Roman"/>
          <w:sz w:val="20"/>
          <w:szCs w:val="20"/>
        </w:rPr>
        <w:t xml:space="preserve"> </w:t>
      </w:r>
      <w:proofErr w:type="spellStart"/>
      <w:r w:rsidRPr="000B754D">
        <w:rPr>
          <w:rFonts w:cs="Times New Roman"/>
          <w:sz w:val="20"/>
          <w:szCs w:val="20"/>
        </w:rPr>
        <w:t>memiliki</w:t>
      </w:r>
      <w:proofErr w:type="spellEnd"/>
      <w:r w:rsidRPr="000B754D">
        <w:rPr>
          <w:rFonts w:cs="Times New Roman"/>
          <w:sz w:val="20"/>
          <w:szCs w:val="20"/>
        </w:rPr>
        <w:t xml:space="preserve"> </w:t>
      </w:r>
      <w:proofErr w:type="spellStart"/>
      <w:r w:rsidRPr="000B754D">
        <w:rPr>
          <w:rFonts w:cs="Times New Roman"/>
          <w:sz w:val="20"/>
          <w:szCs w:val="20"/>
        </w:rPr>
        <w:t>kesalahan</w:t>
      </w:r>
      <w:proofErr w:type="spellEnd"/>
      <w:r w:rsidRPr="000B754D">
        <w:rPr>
          <w:rFonts w:cs="Times New Roman"/>
          <w:sz w:val="20"/>
          <w:szCs w:val="20"/>
        </w:rPr>
        <w:t xml:space="preserve"> </w:t>
      </w:r>
      <w:proofErr w:type="spellStart"/>
      <w:r w:rsidRPr="000B754D">
        <w:rPr>
          <w:rFonts w:cs="Times New Roman"/>
          <w:sz w:val="20"/>
          <w:szCs w:val="20"/>
        </w:rPr>
        <w:t>klasifikasi</w:t>
      </w:r>
      <w:proofErr w:type="spellEnd"/>
      <w:r w:rsidRPr="000B754D">
        <w:rPr>
          <w:rFonts w:cs="Times New Roman"/>
          <w:sz w:val="20"/>
          <w:szCs w:val="20"/>
        </w:rPr>
        <w:t xml:space="preserve"> yang </w:t>
      </w:r>
      <w:proofErr w:type="spellStart"/>
      <w:r w:rsidRPr="000B754D">
        <w:rPr>
          <w:rFonts w:cs="Times New Roman"/>
          <w:sz w:val="20"/>
          <w:szCs w:val="20"/>
        </w:rPr>
        <w:t>cukup</w:t>
      </w:r>
      <w:proofErr w:type="spellEnd"/>
      <w:r w:rsidRPr="000B754D">
        <w:rPr>
          <w:rFonts w:cs="Times New Roman"/>
          <w:sz w:val="20"/>
          <w:szCs w:val="20"/>
        </w:rPr>
        <w:t xml:space="preserve"> </w:t>
      </w:r>
      <w:proofErr w:type="spellStart"/>
      <w:r w:rsidRPr="000B754D">
        <w:rPr>
          <w:rFonts w:cs="Times New Roman"/>
          <w:sz w:val="20"/>
          <w:szCs w:val="20"/>
        </w:rPr>
        <w:t>signifikan</w:t>
      </w:r>
      <w:proofErr w:type="spellEnd"/>
      <w:r w:rsidRPr="000B754D">
        <w:rPr>
          <w:rFonts w:cs="Times New Roman"/>
          <w:sz w:val="20"/>
          <w:szCs w:val="20"/>
        </w:rPr>
        <w:t xml:space="preserve"> </w:t>
      </w:r>
      <w:proofErr w:type="spellStart"/>
      <w:r w:rsidRPr="000B754D">
        <w:rPr>
          <w:rFonts w:cs="Times New Roman"/>
          <w:sz w:val="20"/>
          <w:szCs w:val="20"/>
        </w:rPr>
        <w:t>terutama</w:t>
      </w:r>
      <w:proofErr w:type="spellEnd"/>
      <w:r w:rsidRPr="000B754D">
        <w:rPr>
          <w:rFonts w:cs="Times New Roman"/>
          <w:sz w:val="20"/>
          <w:szCs w:val="20"/>
        </w:rPr>
        <w:t xml:space="preserve"> </w:t>
      </w:r>
      <w:proofErr w:type="spellStart"/>
      <w:r w:rsidRPr="000B754D">
        <w:rPr>
          <w:rFonts w:cs="Times New Roman"/>
          <w:sz w:val="20"/>
          <w:szCs w:val="20"/>
        </w:rPr>
        <w:t>pada</w:t>
      </w:r>
      <w:proofErr w:type="spellEnd"/>
      <w:r w:rsidRPr="000B754D">
        <w:rPr>
          <w:rFonts w:cs="Times New Roman"/>
          <w:sz w:val="20"/>
          <w:szCs w:val="20"/>
        </w:rPr>
        <w:t xml:space="preserve"> </w:t>
      </w:r>
      <w:proofErr w:type="spellStart"/>
      <w:r w:rsidRPr="000B754D">
        <w:rPr>
          <w:rFonts w:cs="Times New Roman"/>
          <w:sz w:val="20"/>
          <w:szCs w:val="20"/>
        </w:rPr>
        <w:t>deteksi</w:t>
      </w:r>
      <w:proofErr w:type="spellEnd"/>
      <w:r w:rsidRPr="000B754D">
        <w:rPr>
          <w:rFonts w:cs="Times New Roman"/>
          <w:sz w:val="20"/>
          <w:szCs w:val="20"/>
        </w:rPr>
        <w:t xml:space="preserve"> gender. </w:t>
      </w:r>
    </w:p>
    <w:p w14:paraId="6F88DEF3" w14:textId="77777777" w:rsidR="00A56358" w:rsidRPr="000B754D" w:rsidRDefault="007003BE" w:rsidP="000B754D">
      <w:pPr>
        <w:pStyle w:val="ListParagraph"/>
        <w:numPr>
          <w:ilvl w:val="0"/>
          <w:numId w:val="20"/>
        </w:numPr>
        <w:spacing w:after="0"/>
        <w:jc w:val="both"/>
        <w:rPr>
          <w:rFonts w:cs="Times New Roman"/>
          <w:bCs/>
          <w:sz w:val="20"/>
          <w:szCs w:val="20"/>
        </w:rPr>
      </w:pPr>
      <w:proofErr w:type="spellStart"/>
      <w:r w:rsidRPr="000B754D">
        <w:rPr>
          <w:rFonts w:cs="Times New Roman"/>
          <w:sz w:val="20"/>
          <w:szCs w:val="20"/>
        </w:rPr>
        <w:t>Kesalahan</w:t>
      </w:r>
      <w:proofErr w:type="spellEnd"/>
      <w:r w:rsidRPr="000B754D">
        <w:rPr>
          <w:rFonts w:cs="Times New Roman"/>
          <w:sz w:val="20"/>
          <w:szCs w:val="20"/>
        </w:rPr>
        <w:t xml:space="preserve"> </w:t>
      </w:r>
      <w:proofErr w:type="spellStart"/>
      <w:r w:rsidRPr="000B754D">
        <w:rPr>
          <w:rFonts w:cs="Times New Roman"/>
          <w:sz w:val="20"/>
          <w:szCs w:val="20"/>
        </w:rPr>
        <w:t>klasifikasi</w:t>
      </w:r>
      <w:proofErr w:type="spellEnd"/>
      <w:r w:rsidRPr="000B754D">
        <w:rPr>
          <w:rFonts w:cs="Times New Roman"/>
          <w:sz w:val="20"/>
          <w:szCs w:val="20"/>
        </w:rPr>
        <w:t xml:space="preserve"> </w:t>
      </w:r>
      <w:proofErr w:type="spellStart"/>
      <w:r w:rsidRPr="000B754D">
        <w:rPr>
          <w:rFonts w:cs="Times New Roman"/>
          <w:sz w:val="20"/>
          <w:szCs w:val="20"/>
        </w:rPr>
        <w:t>lebih</w:t>
      </w:r>
      <w:proofErr w:type="spellEnd"/>
      <w:r w:rsidRPr="000B754D">
        <w:rPr>
          <w:rFonts w:cs="Times New Roman"/>
          <w:sz w:val="20"/>
          <w:szCs w:val="20"/>
        </w:rPr>
        <w:t xml:space="preserve"> </w:t>
      </w:r>
      <w:proofErr w:type="spellStart"/>
      <w:r w:rsidRPr="000B754D">
        <w:rPr>
          <w:rFonts w:cs="Times New Roman"/>
          <w:sz w:val="20"/>
          <w:szCs w:val="20"/>
        </w:rPr>
        <w:t>sering</w:t>
      </w:r>
      <w:proofErr w:type="spellEnd"/>
      <w:r w:rsidRPr="000B754D">
        <w:rPr>
          <w:rFonts w:cs="Times New Roman"/>
          <w:sz w:val="20"/>
          <w:szCs w:val="20"/>
        </w:rPr>
        <w:t xml:space="preserve"> </w:t>
      </w:r>
      <w:proofErr w:type="spellStart"/>
      <w:r w:rsidRPr="000B754D">
        <w:rPr>
          <w:rFonts w:cs="Times New Roman"/>
          <w:sz w:val="20"/>
          <w:szCs w:val="20"/>
        </w:rPr>
        <w:t>terjadi</w:t>
      </w:r>
      <w:proofErr w:type="spellEnd"/>
      <w:r w:rsidRPr="000B754D">
        <w:rPr>
          <w:rFonts w:cs="Times New Roman"/>
          <w:sz w:val="20"/>
          <w:szCs w:val="20"/>
        </w:rPr>
        <w:t xml:space="preserve"> </w:t>
      </w:r>
      <w:proofErr w:type="spellStart"/>
      <w:r w:rsidRPr="000B754D">
        <w:rPr>
          <w:rFonts w:cs="Times New Roman"/>
          <w:sz w:val="20"/>
          <w:szCs w:val="20"/>
        </w:rPr>
        <w:t>pada</w:t>
      </w:r>
      <w:proofErr w:type="spellEnd"/>
      <w:r w:rsidRPr="000B754D">
        <w:rPr>
          <w:rFonts w:cs="Times New Roman"/>
          <w:sz w:val="20"/>
          <w:szCs w:val="20"/>
        </w:rPr>
        <w:t xml:space="preserve"> </w:t>
      </w:r>
      <w:proofErr w:type="spellStart"/>
      <w:r w:rsidRPr="000B754D">
        <w:rPr>
          <w:rFonts w:cs="Times New Roman"/>
          <w:sz w:val="20"/>
          <w:szCs w:val="20"/>
        </w:rPr>
        <w:t>kategori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28-38 </w:t>
      </w:r>
      <w:proofErr w:type="spellStart"/>
      <w:r w:rsidRPr="000B754D">
        <w:rPr>
          <w:rFonts w:cs="Times New Roman"/>
          <w:sz w:val="20"/>
          <w:szCs w:val="20"/>
        </w:rPr>
        <w:t>dan</w:t>
      </w:r>
      <w:proofErr w:type="spellEnd"/>
      <w:r w:rsidRPr="000B754D">
        <w:rPr>
          <w:rFonts w:cs="Times New Roman"/>
          <w:sz w:val="20"/>
          <w:szCs w:val="20"/>
        </w:rPr>
        <w:t xml:space="preserve"> 39-50, yang </w:t>
      </w:r>
      <w:proofErr w:type="spellStart"/>
      <w:r w:rsidRPr="000B754D">
        <w:rPr>
          <w:rFonts w:cs="Times New Roman"/>
          <w:sz w:val="20"/>
          <w:szCs w:val="20"/>
        </w:rPr>
        <w:t>terkadang</w:t>
      </w:r>
      <w:proofErr w:type="spellEnd"/>
      <w:r w:rsidRPr="000B754D">
        <w:rPr>
          <w:rFonts w:cs="Times New Roman"/>
          <w:sz w:val="20"/>
          <w:szCs w:val="20"/>
        </w:rPr>
        <w:t xml:space="preserve"> </w:t>
      </w:r>
      <w:proofErr w:type="spellStart"/>
      <w:r w:rsidRPr="000B754D">
        <w:rPr>
          <w:rFonts w:cs="Times New Roman"/>
          <w:sz w:val="20"/>
          <w:szCs w:val="20"/>
        </w:rPr>
        <w:t>diprediksi</w:t>
      </w:r>
      <w:proofErr w:type="spellEnd"/>
      <w:r w:rsidRPr="000B754D">
        <w:rPr>
          <w:rFonts w:cs="Times New Roman"/>
          <w:sz w:val="20"/>
          <w:szCs w:val="20"/>
        </w:rPr>
        <w:t xml:space="preserve"> </w:t>
      </w:r>
      <w:proofErr w:type="spellStart"/>
      <w:r w:rsidRPr="000B754D">
        <w:rPr>
          <w:rFonts w:cs="Times New Roman"/>
          <w:sz w:val="20"/>
          <w:szCs w:val="20"/>
        </w:rPr>
        <w:t>sebagai</w:t>
      </w:r>
      <w:proofErr w:type="spellEnd"/>
      <w:r w:rsidRPr="000B754D">
        <w:rPr>
          <w:rFonts w:cs="Times New Roman"/>
          <w:sz w:val="20"/>
          <w:szCs w:val="20"/>
        </w:rPr>
        <w:t xml:space="preserve"> </w:t>
      </w:r>
      <w:proofErr w:type="spellStart"/>
      <w:r w:rsidRPr="000B754D">
        <w:rPr>
          <w:rFonts w:cs="Times New Roman"/>
          <w:sz w:val="20"/>
          <w:szCs w:val="20"/>
        </w:rPr>
        <w:t>kelompok</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yang </w:t>
      </w:r>
      <w:proofErr w:type="spellStart"/>
      <w:r w:rsidRPr="000B754D">
        <w:rPr>
          <w:rFonts w:cs="Times New Roman"/>
          <w:sz w:val="20"/>
          <w:szCs w:val="20"/>
        </w:rPr>
        <w:t>lebih</w:t>
      </w:r>
      <w:proofErr w:type="spellEnd"/>
      <w:r w:rsidRPr="000B754D">
        <w:rPr>
          <w:rFonts w:cs="Times New Roman"/>
          <w:sz w:val="20"/>
          <w:szCs w:val="20"/>
        </w:rPr>
        <w:t xml:space="preserve"> </w:t>
      </w:r>
      <w:proofErr w:type="spellStart"/>
      <w:r w:rsidRPr="000B754D">
        <w:rPr>
          <w:rFonts w:cs="Times New Roman"/>
          <w:sz w:val="20"/>
          <w:szCs w:val="20"/>
        </w:rPr>
        <w:t>muda</w:t>
      </w:r>
      <w:proofErr w:type="spellEnd"/>
      <w:r w:rsidRPr="000B754D">
        <w:rPr>
          <w:rFonts w:cs="Times New Roman"/>
          <w:sz w:val="20"/>
          <w:szCs w:val="20"/>
        </w:rPr>
        <w:t xml:space="preserve"> </w:t>
      </w:r>
      <w:proofErr w:type="spellStart"/>
      <w:r w:rsidRPr="000B754D">
        <w:rPr>
          <w:rFonts w:cs="Times New Roman"/>
          <w:sz w:val="20"/>
          <w:szCs w:val="20"/>
        </w:rPr>
        <w:t>atau</w:t>
      </w:r>
      <w:proofErr w:type="spellEnd"/>
      <w:r w:rsidRPr="000B754D">
        <w:rPr>
          <w:rFonts w:cs="Times New Roman"/>
          <w:sz w:val="20"/>
          <w:szCs w:val="20"/>
        </w:rPr>
        <w:t xml:space="preserve"> </w:t>
      </w:r>
      <w:proofErr w:type="spellStart"/>
      <w:r w:rsidRPr="000B754D">
        <w:rPr>
          <w:rFonts w:cs="Times New Roman"/>
          <w:sz w:val="20"/>
          <w:szCs w:val="20"/>
        </w:rPr>
        <w:t>lebih</w:t>
      </w:r>
      <w:proofErr w:type="spellEnd"/>
      <w:r w:rsidRPr="000B754D">
        <w:rPr>
          <w:rFonts w:cs="Times New Roman"/>
          <w:sz w:val="20"/>
          <w:szCs w:val="20"/>
        </w:rPr>
        <w:t xml:space="preserve"> </w:t>
      </w:r>
      <w:proofErr w:type="spellStart"/>
      <w:r w:rsidRPr="000B754D">
        <w:rPr>
          <w:rFonts w:cs="Times New Roman"/>
          <w:sz w:val="20"/>
          <w:szCs w:val="20"/>
        </w:rPr>
        <w:t>tua</w:t>
      </w:r>
      <w:proofErr w:type="spellEnd"/>
      <w:r w:rsidRPr="000B754D">
        <w:rPr>
          <w:rFonts w:cs="Times New Roman"/>
          <w:sz w:val="20"/>
          <w:szCs w:val="20"/>
        </w:rPr>
        <w:t xml:space="preserve">: </w:t>
      </w:r>
      <w:proofErr w:type="spellStart"/>
      <w:r w:rsidRPr="000B754D">
        <w:rPr>
          <w:rFonts w:cs="Times New Roman"/>
          <w:sz w:val="20"/>
          <w:szCs w:val="20"/>
        </w:rPr>
        <w:t>Hasil</w:t>
      </w:r>
      <w:proofErr w:type="spellEnd"/>
      <w:r w:rsidRPr="000B754D">
        <w:rPr>
          <w:rFonts w:cs="Times New Roman"/>
          <w:sz w:val="20"/>
          <w:szCs w:val="20"/>
        </w:rPr>
        <w:t xml:space="preserve"> </w:t>
      </w:r>
      <w:proofErr w:type="spellStart"/>
      <w:r w:rsidRPr="000B754D">
        <w:rPr>
          <w:rFonts w:cs="Times New Roman"/>
          <w:sz w:val="20"/>
          <w:szCs w:val="20"/>
        </w:rPr>
        <w:t>pengujian</w:t>
      </w:r>
      <w:proofErr w:type="spellEnd"/>
      <w:r w:rsidRPr="000B754D">
        <w:rPr>
          <w:rFonts w:cs="Times New Roman"/>
          <w:sz w:val="20"/>
          <w:szCs w:val="20"/>
        </w:rPr>
        <w:t xml:space="preserve"> </w:t>
      </w:r>
      <w:proofErr w:type="spellStart"/>
      <w:r w:rsidRPr="000B754D">
        <w:rPr>
          <w:rFonts w:cs="Times New Roman"/>
          <w:sz w:val="20"/>
          <w:szCs w:val="20"/>
        </w:rPr>
        <w:t>menunjukkan</w:t>
      </w:r>
      <w:proofErr w:type="spellEnd"/>
      <w:r w:rsidRPr="000B754D">
        <w:rPr>
          <w:rFonts w:cs="Times New Roman"/>
          <w:sz w:val="20"/>
          <w:szCs w:val="20"/>
        </w:rPr>
        <w:t xml:space="preserve"> </w:t>
      </w:r>
      <w:proofErr w:type="spellStart"/>
      <w:r w:rsidRPr="000B754D">
        <w:rPr>
          <w:rFonts w:cs="Times New Roman"/>
          <w:sz w:val="20"/>
          <w:szCs w:val="20"/>
        </w:rPr>
        <w:t>bahwa</w:t>
      </w:r>
      <w:proofErr w:type="spellEnd"/>
      <w:r w:rsidRPr="000B754D">
        <w:rPr>
          <w:rFonts w:cs="Times New Roman"/>
          <w:sz w:val="20"/>
          <w:szCs w:val="20"/>
        </w:rPr>
        <w:t xml:space="preserve"> </w:t>
      </w:r>
      <w:proofErr w:type="spellStart"/>
      <w:r w:rsidRPr="000B754D">
        <w:rPr>
          <w:rFonts w:cs="Times New Roman"/>
          <w:sz w:val="20"/>
          <w:szCs w:val="20"/>
        </w:rPr>
        <w:t>kesalahan</w:t>
      </w:r>
      <w:proofErr w:type="spellEnd"/>
      <w:r w:rsidRPr="000B754D">
        <w:rPr>
          <w:rFonts w:cs="Times New Roman"/>
          <w:sz w:val="20"/>
          <w:szCs w:val="20"/>
        </w:rPr>
        <w:t xml:space="preserve"> </w:t>
      </w:r>
      <w:proofErr w:type="spellStart"/>
      <w:r w:rsidRPr="000B754D">
        <w:rPr>
          <w:rFonts w:cs="Times New Roman"/>
          <w:sz w:val="20"/>
          <w:szCs w:val="20"/>
        </w:rPr>
        <w:t>klasifikasi</w:t>
      </w:r>
      <w:proofErr w:type="spellEnd"/>
      <w:r w:rsidRPr="000B754D">
        <w:rPr>
          <w:rFonts w:cs="Times New Roman"/>
          <w:sz w:val="20"/>
          <w:szCs w:val="20"/>
        </w:rPr>
        <w:t xml:space="preserve"> </w:t>
      </w:r>
      <w:proofErr w:type="spellStart"/>
      <w:r w:rsidRPr="000B754D">
        <w:rPr>
          <w:rFonts w:cs="Times New Roman"/>
          <w:sz w:val="20"/>
          <w:szCs w:val="20"/>
        </w:rPr>
        <w:t>lebih</w:t>
      </w:r>
      <w:proofErr w:type="spellEnd"/>
      <w:r w:rsidRPr="000B754D">
        <w:rPr>
          <w:rFonts w:cs="Times New Roman"/>
          <w:sz w:val="20"/>
          <w:szCs w:val="20"/>
        </w:rPr>
        <w:t xml:space="preserve"> </w:t>
      </w:r>
      <w:proofErr w:type="spellStart"/>
      <w:r w:rsidRPr="000B754D">
        <w:rPr>
          <w:rFonts w:cs="Times New Roman"/>
          <w:sz w:val="20"/>
          <w:szCs w:val="20"/>
        </w:rPr>
        <w:t>sering</w:t>
      </w:r>
      <w:proofErr w:type="spellEnd"/>
      <w:r w:rsidRPr="000B754D">
        <w:rPr>
          <w:rFonts w:cs="Times New Roman"/>
          <w:sz w:val="20"/>
          <w:szCs w:val="20"/>
        </w:rPr>
        <w:t xml:space="preserve"> </w:t>
      </w:r>
      <w:proofErr w:type="spellStart"/>
      <w:r w:rsidRPr="000B754D">
        <w:rPr>
          <w:rFonts w:cs="Times New Roman"/>
          <w:sz w:val="20"/>
          <w:szCs w:val="20"/>
        </w:rPr>
        <w:t>terjadi</w:t>
      </w:r>
      <w:proofErr w:type="spellEnd"/>
      <w:r w:rsidRPr="000B754D">
        <w:rPr>
          <w:rFonts w:cs="Times New Roman"/>
          <w:sz w:val="20"/>
          <w:szCs w:val="20"/>
        </w:rPr>
        <w:t xml:space="preserve"> </w:t>
      </w:r>
      <w:proofErr w:type="spellStart"/>
      <w:r w:rsidRPr="000B754D">
        <w:rPr>
          <w:rFonts w:cs="Times New Roman"/>
          <w:sz w:val="20"/>
          <w:szCs w:val="20"/>
        </w:rPr>
        <w:t>pada</w:t>
      </w:r>
      <w:proofErr w:type="spellEnd"/>
      <w:r w:rsidRPr="000B754D">
        <w:rPr>
          <w:rFonts w:cs="Times New Roman"/>
          <w:sz w:val="20"/>
          <w:szCs w:val="20"/>
        </w:rPr>
        <w:t xml:space="preserve"> </w:t>
      </w:r>
      <w:proofErr w:type="spellStart"/>
      <w:r w:rsidRPr="000B754D">
        <w:rPr>
          <w:rFonts w:cs="Times New Roman"/>
          <w:sz w:val="20"/>
          <w:szCs w:val="20"/>
        </w:rPr>
        <w:t>kategori</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28-38 </w:t>
      </w:r>
      <w:proofErr w:type="spellStart"/>
      <w:r w:rsidRPr="000B754D">
        <w:rPr>
          <w:rFonts w:cs="Times New Roman"/>
          <w:sz w:val="20"/>
          <w:szCs w:val="20"/>
        </w:rPr>
        <w:t>dan</w:t>
      </w:r>
      <w:proofErr w:type="spellEnd"/>
      <w:r w:rsidRPr="000B754D">
        <w:rPr>
          <w:rFonts w:cs="Times New Roman"/>
          <w:sz w:val="20"/>
          <w:szCs w:val="20"/>
        </w:rPr>
        <w:t xml:space="preserve"> 39-50. Hal </w:t>
      </w:r>
      <w:proofErr w:type="spellStart"/>
      <w:r w:rsidRPr="000B754D">
        <w:rPr>
          <w:rFonts w:cs="Times New Roman"/>
          <w:sz w:val="20"/>
          <w:szCs w:val="20"/>
        </w:rPr>
        <w:t>ini</w:t>
      </w:r>
      <w:proofErr w:type="spellEnd"/>
      <w:r w:rsidRPr="000B754D">
        <w:rPr>
          <w:rFonts w:cs="Times New Roman"/>
          <w:sz w:val="20"/>
          <w:szCs w:val="20"/>
        </w:rPr>
        <w:t xml:space="preserve"> </w:t>
      </w:r>
      <w:proofErr w:type="spellStart"/>
      <w:r w:rsidRPr="000B754D">
        <w:rPr>
          <w:rFonts w:cs="Times New Roman"/>
          <w:sz w:val="20"/>
          <w:szCs w:val="20"/>
        </w:rPr>
        <w:t>menunjukkan</w:t>
      </w:r>
      <w:proofErr w:type="spellEnd"/>
      <w:r w:rsidRPr="000B754D">
        <w:rPr>
          <w:rFonts w:cs="Times New Roman"/>
          <w:sz w:val="20"/>
          <w:szCs w:val="20"/>
        </w:rPr>
        <w:t xml:space="preserve"> </w:t>
      </w:r>
      <w:proofErr w:type="spellStart"/>
      <w:r w:rsidRPr="000B754D">
        <w:rPr>
          <w:rFonts w:cs="Times New Roman"/>
          <w:sz w:val="20"/>
          <w:szCs w:val="20"/>
        </w:rPr>
        <w:t>bahwa</w:t>
      </w:r>
      <w:proofErr w:type="spellEnd"/>
      <w:r w:rsidRPr="000B754D">
        <w:rPr>
          <w:rFonts w:cs="Times New Roman"/>
          <w:sz w:val="20"/>
          <w:szCs w:val="20"/>
        </w:rPr>
        <w:t xml:space="preserve"> model </w:t>
      </w:r>
      <w:proofErr w:type="spellStart"/>
      <w:r w:rsidRPr="000B754D">
        <w:rPr>
          <w:rFonts w:cs="Times New Roman"/>
          <w:sz w:val="20"/>
          <w:szCs w:val="20"/>
        </w:rPr>
        <w:t>masih</w:t>
      </w:r>
      <w:proofErr w:type="spellEnd"/>
      <w:r w:rsidRPr="000B754D">
        <w:rPr>
          <w:rFonts w:cs="Times New Roman"/>
          <w:sz w:val="20"/>
          <w:szCs w:val="20"/>
        </w:rPr>
        <w:t xml:space="preserve"> </w:t>
      </w:r>
      <w:proofErr w:type="spellStart"/>
      <w:r w:rsidRPr="000B754D">
        <w:rPr>
          <w:rFonts w:cs="Times New Roman"/>
          <w:sz w:val="20"/>
          <w:szCs w:val="20"/>
        </w:rPr>
        <w:t>belum</w:t>
      </w:r>
      <w:proofErr w:type="spellEnd"/>
      <w:r w:rsidRPr="000B754D">
        <w:rPr>
          <w:rFonts w:cs="Times New Roman"/>
          <w:sz w:val="20"/>
          <w:szCs w:val="20"/>
        </w:rPr>
        <w:t xml:space="preserve"> </w:t>
      </w:r>
      <w:proofErr w:type="spellStart"/>
      <w:r w:rsidRPr="000B754D">
        <w:rPr>
          <w:rFonts w:cs="Times New Roman"/>
          <w:sz w:val="20"/>
          <w:szCs w:val="20"/>
        </w:rPr>
        <w:t>dapat</w:t>
      </w:r>
      <w:proofErr w:type="spellEnd"/>
      <w:r w:rsidRPr="000B754D">
        <w:rPr>
          <w:rFonts w:cs="Times New Roman"/>
          <w:sz w:val="20"/>
          <w:szCs w:val="20"/>
        </w:rPr>
        <w:t xml:space="preserve"> </w:t>
      </w:r>
      <w:proofErr w:type="spellStart"/>
      <w:r w:rsidRPr="000B754D">
        <w:rPr>
          <w:rFonts w:cs="Times New Roman"/>
          <w:sz w:val="20"/>
          <w:szCs w:val="20"/>
        </w:rPr>
        <w:t>membedakan</w:t>
      </w:r>
      <w:proofErr w:type="spellEnd"/>
      <w:r w:rsidRPr="000B754D">
        <w:rPr>
          <w:rFonts w:cs="Times New Roman"/>
          <w:sz w:val="20"/>
          <w:szCs w:val="20"/>
        </w:rPr>
        <w:t xml:space="preserve"> </w:t>
      </w:r>
      <w:proofErr w:type="spellStart"/>
      <w:r w:rsidRPr="000B754D">
        <w:rPr>
          <w:rFonts w:cs="Times New Roman"/>
          <w:sz w:val="20"/>
          <w:szCs w:val="20"/>
        </w:rPr>
        <w:t>dengan</w:t>
      </w:r>
      <w:proofErr w:type="spellEnd"/>
      <w:r w:rsidRPr="000B754D">
        <w:rPr>
          <w:rFonts w:cs="Times New Roman"/>
          <w:sz w:val="20"/>
          <w:szCs w:val="20"/>
        </w:rPr>
        <w:t xml:space="preserve"> </w:t>
      </w:r>
      <w:proofErr w:type="spellStart"/>
      <w:r w:rsidRPr="000B754D">
        <w:rPr>
          <w:rFonts w:cs="Times New Roman"/>
          <w:sz w:val="20"/>
          <w:szCs w:val="20"/>
        </w:rPr>
        <w:t>baik</w:t>
      </w:r>
      <w:proofErr w:type="spellEnd"/>
      <w:r w:rsidRPr="000B754D">
        <w:rPr>
          <w:rFonts w:cs="Times New Roman"/>
          <w:sz w:val="20"/>
          <w:szCs w:val="20"/>
        </w:rPr>
        <w:t xml:space="preserve"> </w:t>
      </w:r>
      <w:proofErr w:type="spellStart"/>
      <w:r w:rsidRPr="000B754D">
        <w:rPr>
          <w:rFonts w:cs="Times New Roman"/>
          <w:sz w:val="20"/>
          <w:szCs w:val="20"/>
        </w:rPr>
        <w:t>antara</w:t>
      </w:r>
      <w:proofErr w:type="spellEnd"/>
      <w:r w:rsidRPr="000B754D">
        <w:rPr>
          <w:rFonts w:cs="Times New Roman"/>
          <w:sz w:val="20"/>
          <w:szCs w:val="20"/>
        </w:rPr>
        <w:t xml:space="preserve"> </w:t>
      </w:r>
      <w:proofErr w:type="spellStart"/>
      <w:r w:rsidRPr="000B754D">
        <w:rPr>
          <w:rFonts w:cs="Times New Roman"/>
          <w:sz w:val="20"/>
          <w:szCs w:val="20"/>
        </w:rPr>
        <w:t>kelompok</w:t>
      </w:r>
      <w:proofErr w:type="spellEnd"/>
      <w:r w:rsidRPr="000B754D">
        <w:rPr>
          <w:rFonts w:cs="Times New Roman"/>
          <w:sz w:val="20"/>
          <w:szCs w:val="20"/>
        </w:rPr>
        <w:t xml:space="preserve"> </w:t>
      </w:r>
      <w:proofErr w:type="spellStart"/>
      <w:r w:rsidRPr="000B754D">
        <w:rPr>
          <w:rFonts w:cs="Times New Roman"/>
          <w:sz w:val="20"/>
          <w:szCs w:val="20"/>
        </w:rPr>
        <w:t>usia</w:t>
      </w:r>
      <w:proofErr w:type="spellEnd"/>
      <w:r w:rsidRPr="000B754D">
        <w:rPr>
          <w:rFonts w:cs="Times New Roman"/>
          <w:sz w:val="20"/>
          <w:szCs w:val="20"/>
        </w:rPr>
        <w:t xml:space="preserve"> yang </w:t>
      </w:r>
      <w:proofErr w:type="spellStart"/>
      <w:r w:rsidRPr="000B754D">
        <w:rPr>
          <w:rFonts w:cs="Times New Roman"/>
          <w:sz w:val="20"/>
          <w:szCs w:val="20"/>
        </w:rPr>
        <w:t>berdekatan</w:t>
      </w:r>
      <w:proofErr w:type="spellEnd"/>
      <w:r w:rsidRPr="000B754D">
        <w:rPr>
          <w:rFonts w:cs="Times New Roman"/>
          <w:sz w:val="20"/>
          <w:szCs w:val="20"/>
        </w:rPr>
        <w:t>.</w:t>
      </w:r>
    </w:p>
    <w:p w14:paraId="64E23E2E" w14:textId="17A0E0D3" w:rsidR="007003BE" w:rsidRPr="000B754D" w:rsidRDefault="00A56358" w:rsidP="000B754D">
      <w:pPr>
        <w:pStyle w:val="ListParagraph"/>
        <w:spacing w:after="0"/>
        <w:jc w:val="both"/>
        <w:rPr>
          <w:rFonts w:cs="Times New Roman"/>
          <w:bCs/>
          <w:sz w:val="20"/>
          <w:szCs w:val="20"/>
        </w:rPr>
      </w:pPr>
      <w:r w:rsidRPr="000B754D">
        <w:rPr>
          <w:rFonts w:cs="Times New Roman"/>
          <w:bCs/>
          <w:sz w:val="20"/>
          <w:szCs w:val="20"/>
        </w:rPr>
        <w:t>Saran:</w:t>
      </w:r>
    </w:p>
    <w:p w14:paraId="56785C9A" w14:textId="707684FE" w:rsidR="007003BE" w:rsidRPr="000B754D" w:rsidRDefault="007003BE" w:rsidP="000B754D">
      <w:pPr>
        <w:pStyle w:val="ListParagraph"/>
        <w:numPr>
          <w:ilvl w:val="0"/>
          <w:numId w:val="21"/>
        </w:numPr>
        <w:spacing w:after="0"/>
        <w:jc w:val="both"/>
        <w:rPr>
          <w:rFonts w:cs="Times New Roman"/>
          <w:bCs/>
          <w:sz w:val="20"/>
          <w:szCs w:val="20"/>
        </w:rPr>
      </w:pPr>
      <w:proofErr w:type="spellStart"/>
      <w:r w:rsidRPr="000B754D">
        <w:rPr>
          <w:rFonts w:cs="Times New Roman"/>
          <w:bCs/>
          <w:sz w:val="20"/>
          <w:szCs w:val="20"/>
        </w:rPr>
        <w:t>Penambahan</w:t>
      </w:r>
      <w:proofErr w:type="spellEnd"/>
      <w:r w:rsidRPr="000B754D">
        <w:rPr>
          <w:rFonts w:cs="Times New Roman"/>
          <w:bCs/>
          <w:sz w:val="20"/>
          <w:szCs w:val="20"/>
        </w:rPr>
        <w:t xml:space="preserve"> </w:t>
      </w:r>
      <w:r w:rsidRPr="000B754D">
        <w:rPr>
          <w:rFonts w:cs="Times New Roman"/>
          <w:bCs/>
          <w:i/>
          <w:sz w:val="20"/>
          <w:szCs w:val="20"/>
        </w:rPr>
        <w:t>Dataset</w:t>
      </w:r>
      <w:r w:rsidRPr="000B754D">
        <w:rPr>
          <w:rFonts w:cs="Times New Roman"/>
          <w:bCs/>
          <w:sz w:val="20"/>
          <w:szCs w:val="20"/>
        </w:rPr>
        <w:t xml:space="preserve">: </w:t>
      </w:r>
      <w:proofErr w:type="spellStart"/>
      <w:r w:rsidRPr="000B754D">
        <w:rPr>
          <w:rFonts w:cs="Times New Roman"/>
          <w:bCs/>
          <w:sz w:val="20"/>
          <w:szCs w:val="20"/>
        </w:rPr>
        <w:t>Untuk</w:t>
      </w:r>
      <w:proofErr w:type="spellEnd"/>
      <w:r w:rsidRPr="000B754D">
        <w:rPr>
          <w:rFonts w:cs="Times New Roman"/>
          <w:bCs/>
          <w:sz w:val="20"/>
          <w:szCs w:val="20"/>
        </w:rPr>
        <w:t xml:space="preserve"> </w:t>
      </w:r>
      <w:proofErr w:type="spellStart"/>
      <w:r w:rsidRPr="000B754D">
        <w:rPr>
          <w:rFonts w:cs="Times New Roman"/>
          <w:bCs/>
          <w:sz w:val="20"/>
          <w:szCs w:val="20"/>
        </w:rPr>
        <w:t>meningkatkan</w:t>
      </w:r>
      <w:proofErr w:type="spellEnd"/>
      <w:r w:rsidRPr="000B754D">
        <w:rPr>
          <w:rFonts w:cs="Times New Roman"/>
          <w:bCs/>
          <w:sz w:val="20"/>
          <w:szCs w:val="20"/>
        </w:rPr>
        <w:t xml:space="preserve"> </w:t>
      </w:r>
      <w:proofErr w:type="spellStart"/>
      <w:r w:rsidRPr="000B754D">
        <w:rPr>
          <w:rFonts w:cs="Times New Roman"/>
          <w:bCs/>
          <w:sz w:val="20"/>
          <w:szCs w:val="20"/>
        </w:rPr>
        <w:t>akurasi</w:t>
      </w:r>
      <w:proofErr w:type="spellEnd"/>
      <w:r w:rsidRPr="000B754D">
        <w:rPr>
          <w:rFonts w:cs="Times New Roman"/>
          <w:bCs/>
          <w:sz w:val="20"/>
          <w:szCs w:val="20"/>
        </w:rPr>
        <w:t xml:space="preserve"> model, </w:t>
      </w:r>
      <w:proofErr w:type="spellStart"/>
      <w:r w:rsidRPr="000B754D">
        <w:rPr>
          <w:rFonts w:cs="Times New Roman"/>
          <w:bCs/>
          <w:sz w:val="20"/>
          <w:szCs w:val="20"/>
        </w:rPr>
        <w:t>sebaiknya</w:t>
      </w:r>
      <w:proofErr w:type="spellEnd"/>
      <w:r w:rsidRPr="000B754D">
        <w:rPr>
          <w:rFonts w:cs="Times New Roman"/>
          <w:bCs/>
          <w:sz w:val="20"/>
          <w:szCs w:val="20"/>
        </w:rPr>
        <w:t xml:space="preserve"> </w:t>
      </w:r>
      <w:proofErr w:type="spellStart"/>
      <w:r w:rsidRPr="000B754D">
        <w:rPr>
          <w:rFonts w:cs="Times New Roman"/>
          <w:bCs/>
          <w:sz w:val="20"/>
          <w:szCs w:val="20"/>
        </w:rPr>
        <w:t>dilakukan</w:t>
      </w:r>
      <w:proofErr w:type="spellEnd"/>
      <w:r w:rsidRPr="000B754D">
        <w:rPr>
          <w:rFonts w:cs="Times New Roman"/>
          <w:bCs/>
          <w:sz w:val="20"/>
          <w:szCs w:val="20"/>
        </w:rPr>
        <w:t xml:space="preserve"> </w:t>
      </w:r>
      <w:proofErr w:type="spellStart"/>
      <w:r w:rsidRPr="000B754D">
        <w:rPr>
          <w:rFonts w:cs="Times New Roman"/>
          <w:bCs/>
          <w:sz w:val="20"/>
          <w:szCs w:val="20"/>
        </w:rPr>
        <w:t>penambahan</w:t>
      </w:r>
      <w:proofErr w:type="spellEnd"/>
      <w:r w:rsidRPr="000B754D">
        <w:rPr>
          <w:rFonts w:cs="Times New Roman"/>
          <w:bCs/>
          <w:sz w:val="20"/>
          <w:szCs w:val="20"/>
        </w:rPr>
        <w:t xml:space="preserve"> </w:t>
      </w:r>
      <w:r w:rsidRPr="000B754D">
        <w:rPr>
          <w:rFonts w:cs="Times New Roman"/>
          <w:bCs/>
          <w:i/>
          <w:sz w:val="20"/>
          <w:szCs w:val="20"/>
        </w:rPr>
        <w:t>dataset</w:t>
      </w:r>
      <w:r w:rsidRPr="000B754D">
        <w:rPr>
          <w:rFonts w:cs="Times New Roman"/>
          <w:bCs/>
          <w:sz w:val="20"/>
          <w:szCs w:val="20"/>
        </w:rPr>
        <w:t xml:space="preserve"> </w:t>
      </w:r>
      <w:proofErr w:type="spellStart"/>
      <w:r w:rsidRPr="000B754D">
        <w:rPr>
          <w:rFonts w:cs="Times New Roman"/>
          <w:bCs/>
          <w:sz w:val="20"/>
          <w:szCs w:val="20"/>
        </w:rPr>
        <w:t>dengan</w:t>
      </w:r>
      <w:proofErr w:type="spellEnd"/>
      <w:r w:rsidRPr="000B754D">
        <w:rPr>
          <w:rFonts w:cs="Times New Roman"/>
          <w:bCs/>
          <w:sz w:val="20"/>
          <w:szCs w:val="20"/>
        </w:rPr>
        <w:t xml:space="preserve"> </w:t>
      </w:r>
      <w:proofErr w:type="spellStart"/>
      <w:r w:rsidRPr="000B754D">
        <w:rPr>
          <w:rFonts w:cs="Times New Roman"/>
          <w:bCs/>
          <w:sz w:val="20"/>
          <w:szCs w:val="20"/>
        </w:rPr>
        <w:t>variasi</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r w:rsidRPr="000B754D">
        <w:rPr>
          <w:rFonts w:cs="Times New Roman"/>
          <w:bCs/>
          <w:sz w:val="20"/>
          <w:szCs w:val="20"/>
        </w:rPr>
        <w:t xml:space="preserve">, </w:t>
      </w:r>
      <w:proofErr w:type="spellStart"/>
      <w:r w:rsidRPr="000B754D">
        <w:rPr>
          <w:rFonts w:cs="Times New Roman"/>
          <w:bCs/>
          <w:sz w:val="20"/>
          <w:szCs w:val="20"/>
        </w:rPr>
        <w:t>pencahayaan</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proofErr w:type="spellStart"/>
      <w:r w:rsidRPr="000B754D">
        <w:rPr>
          <w:rFonts w:cs="Times New Roman"/>
          <w:bCs/>
          <w:sz w:val="20"/>
          <w:szCs w:val="20"/>
        </w:rPr>
        <w:t>ekspresi</w:t>
      </w:r>
      <w:proofErr w:type="spellEnd"/>
      <w:r w:rsidRPr="000B754D">
        <w:rPr>
          <w:rFonts w:cs="Times New Roman"/>
          <w:bCs/>
          <w:sz w:val="20"/>
          <w:szCs w:val="20"/>
        </w:rPr>
        <w:t xml:space="preserve"> </w:t>
      </w:r>
      <w:proofErr w:type="spellStart"/>
      <w:r w:rsidRPr="000B754D">
        <w:rPr>
          <w:rFonts w:cs="Times New Roman"/>
          <w:bCs/>
          <w:sz w:val="20"/>
          <w:szCs w:val="20"/>
        </w:rPr>
        <w:t>wajah</w:t>
      </w:r>
      <w:proofErr w:type="spellEnd"/>
      <w:r w:rsidRPr="000B754D">
        <w:rPr>
          <w:rFonts w:cs="Times New Roman"/>
          <w:bCs/>
          <w:sz w:val="20"/>
          <w:szCs w:val="20"/>
        </w:rPr>
        <w:t xml:space="preserve"> yang </w:t>
      </w:r>
      <w:proofErr w:type="spellStart"/>
      <w:r w:rsidRPr="000B754D">
        <w:rPr>
          <w:rFonts w:cs="Times New Roman"/>
          <w:bCs/>
          <w:sz w:val="20"/>
          <w:szCs w:val="20"/>
        </w:rPr>
        <w:t>lebih</w:t>
      </w:r>
      <w:proofErr w:type="spellEnd"/>
      <w:r w:rsidRPr="000B754D">
        <w:rPr>
          <w:rFonts w:cs="Times New Roman"/>
          <w:bCs/>
          <w:sz w:val="20"/>
          <w:szCs w:val="20"/>
        </w:rPr>
        <w:t xml:space="preserve"> </w:t>
      </w:r>
      <w:proofErr w:type="spellStart"/>
      <w:r w:rsidRPr="000B754D">
        <w:rPr>
          <w:rFonts w:cs="Times New Roman"/>
          <w:bCs/>
          <w:sz w:val="20"/>
          <w:szCs w:val="20"/>
        </w:rPr>
        <w:t>banyak</w:t>
      </w:r>
      <w:proofErr w:type="spellEnd"/>
      <w:r w:rsidRPr="000B754D">
        <w:rPr>
          <w:rFonts w:cs="Times New Roman"/>
          <w:bCs/>
          <w:sz w:val="20"/>
          <w:szCs w:val="20"/>
        </w:rPr>
        <w:t xml:space="preserve">. </w:t>
      </w:r>
    </w:p>
    <w:p w14:paraId="62855D61" w14:textId="0DD90AFF" w:rsidR="007003BE" w:rsidRPr="000B754D" w:rsidRDefault="007003BE" w:rsidP="000B754D">
      <w:pPr>
        <w:pStyle w:val="ListParagraph"/>
        <w:numPr>
          <w:ilvl w:val="0"/>
          <w:numId w:val="21"/>
        </w:numPr>
        <w:spacing w:after="0"/>
        <w:jc w:val="both"/>
        <w:rPr>
          <w:rFonts w:cs="Times New Roman"/>
          <w:bCs/>
          <w:sz w:val="20"/>
          <w:szCs w:val="20"/>
        </w:rPr>
      </w:pPr>
      <w:proofErr w:type="spellStart"/>
      <w:r w:rsidRPr="000B754D">
        <w:rPr>
          <w:rFonts w:cs="Times New Roman"/>
          <w:bCs/>
          <w:sz w:val="20"/>
          <w:szCs w:val="20"/>
        </w:rPr>
        <w:t>Optimasi</w:t>
      </w:r>
      <w:proofErr w:type="spellEnd"/>
      <w:r w:rsidRPr="000B754D">
        <w:rPr>
          <w:rFonts w:cs="Times New Roman"/>
          <w:bCs/>
          <w:sz w:val="20"/>
          <w:szCs w:val="20"/>
        </w:rPr>
        <w:t xml:space="preserve"> </w:t>
      </w:r>
      <w:proofErr w:type="spellStart"/>
      <w:r w:rsidRPr="000B754D">
        <w:rPr>
          <w:rFonts w:cs="Times New Roman"/>
          <w:bCs/>
          <w:sz w:val="20"/>
          <w:szCs w:val="20"/>
        </w:rPr>
        <w:t>Arsitektur</w:t>
      </w:r>
      <w:proofErr w:type="spellEnd"/>
      <w:r w:rsidRPr="000B754D">
        <w:rPr>
          <w:rFonts w:cs="Times New Roman"/>
          <w:bCs/>
          <w:sz w:val="20"/>
          <w:szCs w:val="20"/>
        </w:rPr>
        <w:t xml:space="preserve"> CNN: </w:t>
      </w:r>
      <w:proofErr w:type="spellStart"/>
      <w:r w:rsidRPr="000B754D">
        <w:rPr>
          <w:rFonts w:cs="Times New Roman"/>
          <w:bCs/>
          <w:sz w:val="20"/>
          <w:szCs w:val="20"/>
        </w:rPr>
        <w:t>Menggunakan</w:t>
      </w:r>
      <w:proofErr w:type="spellEnd"/>
      <w:r w:rsidRPr="000B754D">
        <w:rPr>
          <w:rFonts w:cs="Times New Roman"/>
          <w:bCs/>
          <w:sz w:val="20"/>
          <w:szCs w:val="20"/>
        </w:rPr>
        <w:t xml:space="preserve"> </w:t>
      </w:r>
      <w:proofErr w:type="spellStart"/>
      <w:r w:rsidRPr="000B754D">
        <w:rPr>
          <w:rFonts w:cs="Times New Roman"/>
          <w:bCs/>
          <w:sz w:val="20"/>
          <w:szCs w:val="20"/>
        </w:rPr>
        <w:t>arsitektur</w:t>
      </w:r>
      <w:proofErr w:type="spellEnd"/>
      <w:r w:rsidRPr="000B754D">
        <w:rPr>
          <w:rFonts w:cs="Times New Roman"/>
          <w:bCs/>
          <w:sz w:val="20"/>
          <w:szCs w:val="20"/>
        </w:rPr>
        <w:t xml:space="preserve"> yang </w:t>
      </w:r>
      <w:proofErr w:type="spellStart"/>
      <w:r w:rsidRPr="000B754D">
        <w:rPr>
          <w:rFonts w:cs="Times New Roman"/>
          <w:bCs/>
          <w:sz w:val="20"/>
          <w:szCs w:val="20"/>
        </w:rPr>
        <w:t>lebih</w:t>
      </w:r>
      <w:proofErr w:type="spellEnd"/>
      <w:r w:rsidRPr="000B754D">
        <w:rPr>
          <w:rFonts w:cs="Times New Roman"/>
          <w:bCs/>
          <w:sz w:val="20"/>
          <w:szCs w:val="20"/>
        </w:rPr>
        <w:t xml:space="preserve"> </w:t>
      </w:r>
      <w:proofErr w:type="spellStart"/>
      <w:r w:rsidRPr="000B754D">
        <w:rPr>
          <w:rFonts w:cs="Times New Roman"/>
          <w:bCs/>
          <w:sz w:val="20"/>
          <w:szCs w:val="20"/>
        </w:rPr>
        <w:t>kompleks</w:t>
      </w:r>
      <w:proofErr w:type="spellEnd"/>
      <w:r w:rsidRPr="000B754D">
        <w:rPr>
          <w:rFonts w:cs="Times New Roman"/>
          <w:bCs/>
          <w:sz w:val="20"/>
          <w:szCs w:val="20"/>
        </w:rPr>
        <w:t xml:space="preserve"> </w:t>
      </w:r>
      <w:proofErr w:type="spellStart"/>
      <w:r w:rsidRPr="000B754D">
        <w:rPr>
          <w:rFonts w:cs="Times New Roman"/>
          <w:bCs/>
          <w:sz w:val="20"/>
          <w:szCs w:val="20"/>
        </w:rPr>
        <w:t>seperti</w:t>
      </w:r>
      <w:proofErr w:type="spellEnd"/>
      <w:r w:rsidRPr="000B754D">
        <w:rPr>
          <w:rFonts w:cs="Times New Roman"/>
          <w:bCs/>
          <w:sz w:val="20"/>
          <w:szCs w:val="20"/>
        </w:rPr>
        <w:t xml:space="preserve"> </w:t>
      </w:r>
      <w:proofErr w:type="spellStart"/>
      <w:r w:rsidRPr="000B754D">
        <w:rPr>
          <w:rFonts w:cs="Times New Roman"/>
          <w:bCs/>
          <w:i/>
          <w:sz w:val="20"/>
          <w:szCs w:val="20"/>
        </w:rPr>
        <w:t>ResNet</w:t>
      </w:r>
      <w:proofErr w:type="spellEnd"/>
      <w:r w:rsidRPr="000B754D">
        <w:rPr>
          <w:rFonts w:cs="Times New Roman"/>
          <w:bCs/>
          <w:sz w:val="20"/>
          <w:szCs w:val="20"/>
        </w:rPr>
        <w:t xml:space="preserve"> </w:t>
      </w:r>
      <w:proofErr w:type="spellStart"/>
      <w:r w:rsidRPr="000B754D">
        <w:rPr>
          <w:rFonts w:cs="Times New Roman"/>
          <w:bCs/>
          <w:sz w:val="20"/>
          <w:szCs w:val="20"/>
        </w:rPr>
        <w:t>atau</w:t>
      </w:r>
      <w:proofErr w:type="spellEnd"/>
      <w:r w:rsidRPr="000B754D">
        <w:rPr>
          <w:rFonts w:cs="Times New Roman"/>
          <w:bCs/>
          <w:sz w:val="20"/>
          <w:szCs w:val="20"/>
        </w:rPr>
        <w:t xml:space="preserve"> </w:t>
      </w:r>
      <w:proofErr w:type="spellStart"/>
      <w:r w:rsidRPr="000B754D">
        <w:rPr>
          <w:rFonts w:cs="Times New Roman"/>
          <w:bCs/>
          <w:i/>
          <w:sz w:val="20"/>
          <w:szCs w:val="20"/>
        </w:rPr>
        <w:t>EfficientNet</w:t>
      </w:r>
      <w:proofErr w:type="spellEnd"/>
      <w:r w:rsidRPr="000B754D">
        <w:rPr>
          <w:rFonts w:cs="Times New Roman"/>
          <w:bCs/>
          <w:sz w:val="20"/>
          <w:szCs w:val="20"/>
        </w:rPr>
        <w:t xml:space="preserve">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membantu</w:t>
      </w:r>
      <w:proofErr w:type="spellEnd"/>
      <w:r w:rsidRPr="000B754D">
        <w:rPr>
          <w:rFonts w:cs="Times New Roman"/>
          <w:bCs/>
          <w:sz w:val="20"/>
          <w:szCs w:val="20"/>
        </w:rPr>
        <w:t xml:space="preserve"> </w:t>
      </w:r>
      <w:proofErr w:type="spellStart"/>
      <w:r w:rsidRPr="000B754D">
        <w:rPr>
          <w:rFonts w:cs="Times New Roman"/>
          <w:bCs/>
          <w:sz w:val="20"/>
          <w:szCs w:val="20"/>
        </w:rPr>
        <w:t>meningkatkan</w:t>
      </w:r>
      <w:proofErr w:type="spellEnd"/>
      <w:r w:rsidRPr="000B754D">
        <w:rPr>
          <w:rFonts w:cs="Times New Roman"/>
          <w:bCs/>
          <w:sz w:val="20"/>
          <w:szCs w:val="20"/>
        </w:rPr>
        <w:t xml:space="preserve"> </w:t>
      </w:r>
      <w:proofErr w:type="spellStart"/>
      <w:r w:rsidRPr="000B754D">
        <w:rPr>
          <w:rFonts w:cs="Times New Roman"/>
          <w:bCs/>
          <w:sz w:val="20"/>
          <w:szCs w:val="20"/>
        </w:rPr>
        <w:t>akurasi</w:t>
      </w:r>
      <w:proofErr w:type="spellEnd"/>
      <w:r w:rsidRPr="000B754D">
        <w:rPr>
          <w:rFonts w:cs="Times New Roman"/>
          <w:bCs/>
          <w:sz w:val="20"/>
          <w:szCs w:val="20"/>
        </w:rPr>
        <w:t xml:space="preserve"> </w:t>
      </w:r>
      <w:proofErr w:type="spellStart"/>
      <w:r w:rsidRPr="000B754D">
        <w:rPr>
          <w:rFonts w:cs="Times New Roman"/>
          <w:bCs/>
          <w:sz w:val="20"/>
          <w:szCs w:val="20"/>
        </w:rPr>
        <w:t>deteksi</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gender. </w:t>
      </w:r>
    </w:p>
    <w:p w14:paraId="315C3F7C" w14:textId="5A87A2E4" w:rsidR="007003BE" w:rsidRPr="000B754D" w:rsidRDefault="007003BE" w:rsidP="000B754D">
      <w:pPr>
        <w:pStyle w:val="ListParagraph"/>
        <w:numPr>
          <w:ilvl w:val="0"/>
          <w:numId w:val="21"/>
        </w:numPr>
        <w:spacing w:after="0"/>
        <w:jc w:val="both"/>
        <w:rPr>
          <w:rFonts w:cs="Times New Roman"/>
          <w:bCs/>
          <w:sz w:val="20"/>
          <w:szCs w:val="20"/>
        </w:rPr>
      </w:pPr>
      <w:proofErr w:type="spellStart"/>
      <w:r w:rsidRPr="000B754D">
        <w:rPr>
          <w:rFonts w:cs="Times New Roman"/>
          <w:bCs/>
          <w:sz w:val="20"/>
          <w:szCs w:val="20"/>
        </w:rPr>
        <w:t>Augmentasi</w:t>
      </w:r>
      <w:proofErr w:type="spellEnd"/>
      <w:r w:rsidRPr="000B754D">
        <w:rPr>
          <w:rFonts w:cs="Times New Roman"/>
          <w:bCs/>
          <w:sz w:val="20"/>
          <w:szCs w:val="20"/>
        </w:rPr>
        <w:t xml:space="preserve"> Data: </w:t>
      </w:r>
      <w:proofErr w:type="spellStart"/>
      <w:r w:rsidRPr="000B754D">
        <w:rPr>
          <w:rFonts w:cs="Times New Roman"/>
          <w:bCs/>
          <w:sz w:val="20"/>
          <w:szCs w:val="20"/>
        </w:rPr>
        <w:t>Menggunakan</w:t>
      </w:r>
      <w:proofErr w:type="spellEnd"/>
      <w:r w:rsidRPr="000B754D">
        <w:rPr>
          <w:rFonts w:cs="Times New Roman"/>
          <w:bCs/>
          <w:sz w:val="20"/>
          <w:szCs w:val="20"/>
        </w:rPr>
        <w:t xml:space="preserve"> </w:t>
      </w:r>
      <w:proofErr w:type="spellStart"/>
      <w:r w:rsidRPr="000B754D">
        <w:rPr>
          <w:rFonts w:cs="Times New Roman"/>
          <w:bCs/>
          <w:sz w:val="20"/>
          <w:szCs w:val="20"/>
        </w:rPr>
        <w:t>teknik</w:t>
      </w:r>
      <w:proofErr w:type="spellEnd"/>
      <w:r w:rsidRPr="000B754D">
        <w:rPr>
          <w:rFonts w:cs="Times New Roman"/>
          <w:bCs/>
          <w:sz w:val="20"/>
          <w:szCs w:val="20"/>
        </w:rPr>
        <w:t xml:space="preserve"> </w:t>
      </w:r>
      <w:proofErr w:type="spellStart"/>
      <w:r w:rsidRPr="000B754D">
        <w:rPr>
          <w:rFonts w:cs="Times New Roman"/>
          <w:bCs/>
          <w:sz w:val="20"/>
          <w:szCs w:val="20"/>
        </w:rPr>
        <w:t>augmentasi</w:t>
      </w:r>
      <w:proofErr w:type="spellEnd"/>
      <w:r w:rsidRPr="000B754D">
        <w:rPr>
          <w:rFonts w:cs="Times New Roman"/>
          <w:bCs/>
          <w:sz w:val="20"/>
          <w:szCs w:val="20"/>
        </w:rPr>
        <w:t xml:space="preserve"> yang </w:t>
      </w:r>
      <w:proofErr w:type="spellStart"/>
      <w:r w:rsidRPr="000B754D">
        <w:rPr>
          <w:rFonts w:cs="Times New Roman"/>
          <w:bCs/>
          <w:sz w:val="20"/>
          <w:szCs w:val="20"/>
        </w:rPr>
        <w:t>lebih</w:t>
      </w:r>
      <w:proofErr w:type="spellEnd"/>
      <w:r w:rsidRPr="000B754D">
        <w:rPr>
          <w:rFonts w:cs="Times New Roman"/>
          <w:bCs/>
          <w:sz w:val="20"/>
          <w:szCs w:val="20"/>
        </w:rPr>
        <w:t xml:space="preserve"> </w:t>
      </w:r>
      <w:proofErr w:type="spellStart"/>
      <w:r w:rsidRPr="000B754D">
        <w:rPr>
          <w:rFonts w:cs="Times New Roman"/>
          <w:bCs/>
          <w:sz w:val="20"/>
          <w:szCs w:val="20"/>
        </w:rPr>
        <w:t>beragam</w:t>
      </w:r>
      <w:proofErr w:type="spellEnd"/>
      <w:r w:rsidRPr="000B754D">
        <w:rPr>
          <w:rFonts w:cs="Times New Roman"/>
          <w:bCs/>
          <w:sz w:val="20"/>
          <w:szCs w:val="20"/>
        </w:rPr>
        <w:t xml:space="preserve"> </w:t>
      </w:r>
      <w:proofErr w:type="spellStart"/>
      <w:r w:rsidRPr="000B754D">
        <w:rPr>
          <w:rFonts w:cs="Times New Roman"/>
          <w:bCs/>
          <w:sz w:val="20"/>
          <w:szCs w:val="20"/>
        </w:rPr>
        <w:t>seperti</w:t>
      </w:r>
      <w:proofErr w:type="spellEnd"/>
      <w:r w:rsidRPr="000B754D">
        <w:rPr>
          <w:rFonts w:cs="Times New Roman"/>
          <w:bCs/>
          <w:sz w:val="20"/>
          <w:szCs w:val="20"/>
        </w:rPr>
        <w:t xml:space="preserve"> </w:t>
      </w:r>
      <w:proofErr w:type="spellStart"/>
      <w:r w:rsidRPr="000B754D">
        <w:rPr>
          <w:rFonts w:cs="Times New Roman"/>
          <w:bCs/>
          <w:sz w:val="20"/>
          <w:szCs w:val="20"/>
        </w:rPr>
        <w:t>perubahan</w:t>
      </w:r>
      <w:proofErr w:type="spellEnd"/>
      <w:r w:rsidRPr="000B754D">
        <w:rPr>
          <w:rFonts w:cs="Times New Roman"/>
          <w:bCs/>
          <w:sz w:val="20"/>
          <w:szCs w:val="20"/>
        </w:rPr>
        <w:t xml:space="preserve"> </w:t>
      </w:r>
      <w:proofErr w:type="spellStart"/>
      <w:r w:rsidRPr="000B754D">
        <w:rPr>
          <w:rFonts w:cs="Times New Roman"/>
          <w:bCs/>
          <w:sz w:val="20"/>
          <w:szCs w:val="20"/>
        </w:rPr>
        <w:t>kontras</w:t>
      </w:r>
      <w:proofErr w:type="spellEnd"/>
      <w:r w:rsidRPr="000B754D">
        <w:rPr>
          <w:rFonts w:cs="Times New Roman"/>
          <w:bCs/>
          <w:sz w:val="20"/>
          <w:szCs w:val="20"/>
        </w:rPr>
        <w:t xml:space="preserve">, </w:t>
      </w:r>
      <w:r w:rsidRPr="000B754D">
        <w:rPr>
          <w:rFonts w:cs="Times New Roman"/>
          <w:bCs/>
          <w:i/>
          <w:sz w:val="20"/>
          <w:szCs w:val="20"/>
        </w:rPr>
        <w:t>noise injection</w:t>
      </w:r>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r w:rsidRPr="000B754D">
        <w:rPr>
          <w:rFonts w:cs="Times New Roman"/>
          <w:bCs/>
          <w:i/>
          <w:sz w:val="20"/>
          <w:szCs w:val="20"/>
        </w:rPr>
        <w:t>warping</w:t>
      </w:r>
      <w:r w:rsidRPr="000B754D">
        <w:rPr>
          <w:rFonts w:cs="Times New Roman"/>
          <w:bCs/>
          <w:sz w:val="20"/>
          <w:szCs w:val="20"/>
        </w:rPr>
        <w:t xml:space="preserve">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membantu</w:t>
      </w:r>
      <w:proofErr w:type="spellEnd"/>
      <w:r w:rsidRPr="000B754D">
        <w:rPr>
          <w:rFonts w:cs="Times New Roman"/>
          <w:bCs/>
          <w:sz w:val="20"/>
          <w:szCs w:val="20"/>
        </w:rPr>
        <w:t xml:space="preserve"> model </w:t>
      </w:r>
      <w:proofErr w:type="spellStart"/>
      <w:r w:rsidRPr="000B754D">
        <w:rPr>
          <w:rFonts w:cs="Times New Roman"/>
          <w:bCs/>
          <w:sz w:val="20"/>
          <w:szCs w:val="20"/>
        </w:rPr>
        <w:t>lebih</w:t>
      </w:r>
      <w:proofErr w:type="spellEnd"/>
      <w:r w:rsidRPr="000B754D">
        <w:rPr>
          <w:rFonts w:cs="Times New Roman"/>
          <w:bCs/>
          <w:sz w:val="20"/>
          <w:szCs w:val="20"/>
        </w:rPr>
        <w:t xml:space="preserve"> </w:t>
      </w:r>
      <w:proofErr w:type="spellStart"/>
      <w:r w:rsidRPr="000B754D">
        <w:rPr>
          <w:rFonts w:cs="Times New Roman"/>
          <w:bCs/>
          <w:sz w:val="20"/>
          <w:szCs w:val="20"/>
        </w:rPr>
        <w:t>adaptif</w:t>
      </w:r>
      <w:proofErr w:type="spellEnd"/>
      <w:r w:rsidRPr="000B754D">
        <w:rPr>
          <w:rFonts w:cs="Times New Roman"/>
          <w:bCs/>
          <w:sz w:val="20"/>
          <w:szCs w:val="20"/>
        </w:rPr>
        <w:t xml:space="preserve"> </w:t>
      </w:r>
      <w:proofErr w:type="spellStart"/>
      <w:r w:rsidRPr="000B754D">
        <w:rPr>
          <w:rFonts w:cs="Times New Roman"/>
          <w:bCs/>
          <w:sz w:val="20"/>
          <w:szCs w:val="20"/>
        </w:rPr>
        <w:t>terhadap</w:t>
      </w:r>
      <w:proofErr w:type="spellEnd"/>
      <w:r w:rsidRPr="000B754D">
        <w:rPr>
          <w:rFonts w:cs="Times New Roman"/>
          <w:bCs/>
          <w:sz w:val="20"/>
          <w:szCs w:val="20"/>
        </w:rPr>
        <w:t xml:space="preserve"> </w:t>
      </w:r>
      <w:proofErr w:type="spellStart"/>
      <w:r w:rsidRPr="000B754D">
        <w:rPr>
          <w:rFonts w:cs="Times New Roman"/>
          <w:bCs/>
          <w:sz w:val="20"/>
          <w:szCs w:val="20"/>
        </w:rPr>
        <w:t>variasi</w:t>
      </w:r>
      <w:proofErr w:type="spellEnd"/>
      <w:r w:rsidRPr="000B754D">
        <w:rPr>
          <w:rFonts w:cs="Times New Roman"/>
          <w:bCs/>
          <w:sz w:val="20"/>
          <w:szCs w:val="20"/>
        </w:rPr>
        <w:t xml:space="preserve"> </w:t>
      </w:r>
      <w:proofErr w:type="spellStart"/>
      <w:r w:rsidRPr="000B754D">
        <w:rPr>
          <w:rFonts w:cs="Times New Roman"/>
          <w:bCs/>
          <w:sz w:val="20"/>
          <w:szCs w:val="20"/>
        </w:rPr>
        <w:t>citra</w:t>
      </w:r>
      <w:proofErr w:type="spellEnd"/>
      <w:r w:rsidRPr="000B754D">
        <w:rPr>
          <w:rFonts w:cs="Times New Roman"/>
          <w:bCs/>
          <w:sz w:val="20"/>
          <w:szCs w:val="20"/>
        </w:rPr>
        <w:t xml:space="preserve"> </w:t>
      </w:r>
      <w:proofErr w:type="spellStart"/>
      <w:r w:rsidRPr="000B754D">
        <w:rPr>
          <w:rFonts w:cs="Times New Roman"/>
          <w:bCs/>
          <w:sz w:val="20"/>
          <w:szCs w:val="20"/>
        </w:rPr>
        <w:t>wajah</w:t>
      </w:r>
      <w:proofErr w:type="spellEnd"/>
      <w:r w:rsidRPr="000B754D">
        <w:rPr>
          <w:rFonts w:cs="Times New Roman"/>
          <w:bCs/>
          <w:sz w:val="20"/>
          <w:szCs w:val="20"/>
        </w:rPr>
        <w:t>.</w:t>
      </w:r>
    </w:p>
    <w:p w14:paraId="3AFC4B71" w14:textId="216FDB79" w:rsidR="007003BE" w:rsidRPr="000B754D" w:rsidRDefault="007003BE" w:rsidP="000B754D">
      <w:pPr>
        <w:pStyle w:val="ListParagraph"/>
        <w:numPr>
          <w:ilvl w:val="0"/>
          <w:numId w:val="21"/>
        </w:numPr>
        <w:spacing w:after="0"/>
        <w:jc w:val="both"/>
        <w:rPr>
          <w:rFonts w:cs="Times New Roman"/>
          <w:bCs/>
          <w:sz w:val="20"/>
          <w:szCs w:val="20"/>
        </w:rPr>
      </w:pPr>
      <w:proofErr w:type="spellStart"/>
      <w:r w:rsidRPr="000B754D">
        <w:rPr>
          <w:rFonts w:cs="Times New Roman"/>
          <w:bCs/>
          <w:sz w:val="20"/>
          <w:szCs w:val="20"/>
        </w:rPr>
        <w:t>Eksperimen</w:t>
      </w:r>
      <w:proofErr w:type="spellEnd"/>
      <w:r w:rsidRPr="000B754D">
        <w:rPr>
          <w:rFonts w:cs="Times New Roman"/>
          <w:bCs/>
          <w:sz w:val="20"/>
          <w:szCs w:val="20"/>
        </w:rPr>
        <w:t xml:space="preserve"> </w:t>
      </w:r>
      <w:proofErr w:type="spellStart"/>
      <w:r w:rsidRPr="000B754D">
        <w:rPr>
          <w:rFonts w:cs="Times New Roman"/>
          <w:bCs/>
          <w:sz w:val="20"/>
          <w:szCs w:val="20"/>
        </w:rPr>
        <w:t>dengan</w:t>
      </w:r>
      <w:proofErr w:type="spellEnd"/>
      <w:r w:rsidRPr="000B754D">
        <w:rPr>
          <w:rFonts w:cs="Times New Roman"/>
          <w:bCs/>
          <w:sz w:val="20"/>
          <w:szCs w:val="20"/>
        </w:rPr>
        <w:t xml:space="preserve"> </w:t>
      </w:r>
      <w:r w:rsidRPr="000B754D">
        <w:rPr>
          <w:rFonts w:cs="Times New Roman"/>
          <w:bCs/>
          <w:i/>
          <w:sz w:val="20"/>
          <w:szCs w:val="20"/>
        </w:rPr>
        <w:t>Transfer Learning</w:t>
      </w:r>
      <w:r w:rsidRPr="000B754D">
        <w:rPr>
          <w:rFonts w:cs="Times New Roman"/>
          <w:bCs/>
          <w:sz w:val="20"/>
          <w:szCs w:val="20"/>
        </w:rPr>
        <w:t xml:space="preserve">: </w:t>
      </w:r>
      <w:proofErr w:type="spellStart"/>
      <w:r w:rsidRPr="000B754D">
        <w:rPr>
          <w:rFonts w:cs="Times New Roman"/>
          <w:bCs/>
          <w:sz w:val="20"/>
          <w:szCs w:val="20"/>
        </w:rPr>
        <w:t>Menggunakan</w:t>
      </w:r>
      <w:proofErr w:type="spellEnd"/>
      <w:r w:rsidRPr="000B754D">
        <w:rPr>
          <w:rFonts w:cs="Times New Roman"/>
          <w:bCs/>
          <w:sz w:val="20"/>
          <w:szCs w:val="20"/>
        </w:rPr>
        <w:t xml:space="preserve"> model </w:t>
      </w:r>
      <w:proofErr w:type="spellStart"/>
      <w:r w:rsidRPr="000B754D">
        <w:rPr>
          <w:rFonts w:cs="Times New Roman"/>
          <w:bCs/>
          <w:i/>
          <w:sz w:val="20"/>
          <w:szCs w:val="20"/>
        </w:rPr>
        <w:t>pretrained</w:t>
      </w:r>
      <w:proofErr w:type="spellEnd"/>
      <w:r w:rsidRPr="000B754D">
        <w:rPr>
          <w:rFonts w:cs="Times New Roman"/>
          <w:bCs/>
          <w:sz w:val="20"/>
          <w:szCs w:val="20"/>
        </w:rPr>
        <w:t xml:space="preserve"> </w:t>
      </w:r>
      <w:proofErr w:type="spellStart"/>
      <w:r w:rsidRPr="000B754D">
        <w:rPr>
          <w:rFonts w:cs="Times New Roman"/>
          <w:bCs/>
          <w:sz w:val="20"/>
          <w:szCs w:val="20"/>
        </w:rPr>
        <w:t>seperti</w:t>
      </w:r>
      <w:proofErr w:type="spellEnd"/>
      <w:r w:rsidRPr="000B754D">
        <w:rPr>
          <w:rFonts w:cs="Times New Roman"/>
          <w:bCs/>
          <w:sz w:val="20"/>
          <w:szCs w:val="20"/>
        </w:rPr>
        <w:t xml:space="preserve"> </w:t>
      </w:r>
      <w:r w:rsidRPr="000B754D">
        <w:rPr>
          <w:rFonts w:cs="Times New Roman"/>
          <w:bCs/>
          <w:i/>
          <w:sz w:val="20"/>
          <w:szCs w:val="20"/>
        </w:rPr>
        <w:t xml:space="preserve">VGG16, </w:t>
      </w:r>
      <w:proofErr w:type="spellStart"/>
      <w:r w:rsidRPr="000B754D">
        <w:rPr>
          <w:rFonts w:cs="Times New Roman"/>
          <w:bCs/>
          <w:i/>
          <w:sz w:val="20"/>
          <w:szCs w:val="20"/>
        </w:rPr>
        <w:t>MobileNet</w:t>
      </w:r>
      <w:proofErr w:type="spellEnd"/>
      <w:r w:rsidRPr="000B754D">
        <w:rPr>
          <w:rFonts w:cs="Times New Roman"/>
          <w:bCs/>
          <w:sz w:val="20"/>
          <w:szCs w:val="20"/>
        </w:rPr>
        <w:t xml:space="preserve">, </w:t>
      </w:r>
      <w:proofErr w:type="spellStart"/>
      <w:r w:rsidRPr="000B754D">
        <w:rPr>
          <w:rFonts w:cs="Times New Roman"/>
          <w:bCs/>
          <w:sz w:val="20"/>
          <w:szCs w:val="20"/>
        </w:rPr>
        <w:t>atau</w:t>
      </w:r>
      <w:proofErr w:type="spellEnd"/>
      <w:r w:rsidRPr="000B754D">
        <w:rPr>
          <w:rFonts w:cs="Times New Roman"/>
          <w:bCs/>
          <w:sz w:val="20"/>
          <w:szCs w:val="20"/>
        </w:rPr>
        <w:t xml:space="preserve"> </w:t>
      </w:r>
      <w:proofErr w:type="spellStart"/>
      <w:r w:rsidRPr="000B754D">
        <w:rPr>
          <w:rFonts w:cs="Times New Roman"/>
          <w:bCs/>
          <w:i/>
          <w:sz w:val="20"/>
          <w:szCs w:val="20"/>
        </w:rPr>
        <w:t>InceptionNet</w:t>
      </w:r>
      <w:proofErr w:type="spellEnd"/>
      <w:r w:rsidRPr="000B754D">
        <w:rPr>
          <w:rFonts w:cs="Times New Roman"/>
          <w:bCs/>
          <w:sz w:val="20"/>
          <w:szCs w:val="20"/>
        </w:rPr>
        <w:t xml:space="preserve">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mempercepat</w:t>
      </w:r>
      <w:proofErr w:type="spellEnd"/>
      <w:r w:rsidRPr="000B754D">
        <w:rPr>
          <w:rFonts w:cs="Times New Roman"/>
          <w:bCs/>
          <w:sz w:val="20"/>
          <w:szCs w:val="20"/>
        </w:rPr>
        <w:t xml:space="preserve"> proses </w:t>
      </w:r>
      <w:proofErr w:type="spellStart"/>
      <w:r w:rsidRPr="000B754D">
        <w:rPr>
          <w:rFonts w:cs="Times New Roman"/>
          <w:bCs/>
          <w:sz w:val="20"/>
          <w:szCs w:val="20"/>
        </w:rPr>
        <w:t>pelatihan</w:t>
      </w:r>
      <w:proofErr w:type="spellEnd"/>
      <w:r w:rsidRPr="000B754D">
        <w:rPr>
          <w:rFonts w:cs="Times New Roman"/>
          <w:bCs/>
          <w:sz w:val="20"/>
          <w:szCs w:val="20"/>
        </w:rPr>
        <w:t xml:space="preserve"> </w:t>
      </w:r>
      <w:proofErr w:type="spellStart"/>
      <w:r w:rsidRPr="000B754D">
        <w:rPr>
          <w:rFonts w:cs="Times New Roman"/>
          <w:bCs/>
          <w:sz w:val="20"/>
          <w:szCs w:val="20"/>
        </w:rPr>
        <w:t>serta</w:t>
      </w:r>
      <w:proofErr w:type="spellEnd"/>
      <w:r w:rsidRPr="000B754D">
        <w:rPr>
          <w:rFonts w:cs="Times New Roman"/>
          <w:bCs/>
          <w:sz w:val="20"/>
          <w:szCs w:val="20"/>
        </w:rPr>
        <w:t xml:space="preserve"> </w:t>
      </w:r>
      <w:proofErr w:type="spellStart"/>
      <w:r w:rsidRPr="000B754D">
        <w:rPr>
          <w:rFonts w:cs="Times New Roman"/>
          <w:bCs/>
          <w:sz w:val="20"/>
          <w:szCs w:val="20"/>
        </w:rPr>
        <w:t>meningkatkan</w:t>
      </w:r>
      <w:proofErr w:type="spellEnd"/>
      <w:r w:rsidRPr="000B754D">
        <w:rPr>
          <w:rFonts w:cs="Times New Roman"/>
          <w:bCs/>
          <w:sz w:val="20"/>
          <w:szCs w:val="20"/>
        </w:rPr>
        <w:t xml:space="preserve"> </w:t>
      </w:r>
      <w:proofErr w:type="spellStart"/>
      <w:r w:rsidRPr="000B754D">
        <w:rPr>
          <w:rFonts w:cs="Times New Roman"/>
          <w:bCs/>
          <w:sz w:val="20"/>
          <w:szCs w:val="20"/>
        </w:rPr>
        <w:t>kinerja</w:t>
      </w:r>
      <w:proofErr w:type="spellEnd"/>
      <w:r w:rsidRPr="000B754D">
        <w:rPr>
          <w:rFonts w:cs="Times New Roman"/>
          <w:bCs/>
          <w:sz w:val="20"/>
          <w:szCs w:val="20"/>
        </w:rPr>
        <w:t xml:space="preserve"> model </w:t>
      </w:r>
      <w:proofErr w:type="spellStart"/>
      <w:r w:rsidRPr="000B754D">
        <w:rPr>
          <w:rFonts w:cs="Times New Roman"/>
          <w:bCs/>
          <w:sz w:val="20"/>
          <w:szCs w:val="20"/>
        </w:rPr>
        <w:t>dalam</w:t>
      </w:r>
      <w:proofErr w:type="spellEnd"/>
      <w:r w:rsidRPr="000B754D">
        <w:rPr>
          <w:rFonts w:cs="Times New Roman"/>
          <w:bCs/>
          <w:sz w:val="20"/>
          <w:szCs w:val="20"/>
        </w:rPr>
        <w:t xml:space="preserve"> </w:t>
      </w:r>
      <w:proofErr w:type="spellStart"/>
      <w:r w:rsidRPr="000B754D">
        <w:rPr>
          <w:rFonts w:cs="Times New Roman"/>
          <w:bCs/>
          <w:sz w:val="20"/>
          <w:szCs w:val="20"/>
        </w:rPr>
        <w:t>deteksi</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r w:rsidRPr="000B754D">
        <w:rPr>
          <w:rFonts w:cs="Times New Roman"/>
          <w:bCs/>
          <w:i/>
          <w:sz w:val="20"/>
          <w:szCs w:val="20"/>
        </w:rPr>
        <w:t>gender</w:t>
      </w:r>
      <w:r w:rsidRPr="000B754D">
        <w:rPr>
          <w:rFonts w:cs="Times New Roman"/>
          <w:bCs/>
          <w:sz w:val="20"/>
          <w:szCs w:val="20"/>
        </w:rPr>
        <w:t xml:space="preserve">. </w:t>
      </w:r>
    </w:p>
    <w:p w14:paraId="7BE70E41" w14:textId="5B4364E2" w:rsidR="007003BE" w:rsidRPr="000B754D" w:rsidRDefault="007003BE" w:rsidP="000B754D">
      <w:pPr>
        <w:pStyle w:val="ListParagraph"/>
        <w:numPr>
          <w:ilvl w:val="0"/>
          <w:numId w:val="21"/>
        </w:numPr>
        <w:spacing w:after="0"/>
        <w:jc w:val="both"/>
        <w:rPr>
          <w:rFonts w:cs="Times New Roman"/>
          <w:bCs/>
          <w:sz w:val="20"/>
          <w:szCs w:val="20"/>
        </w:rPr>
      </w:pPr>
      <w:proofErr w:type="spellStart"/>
      <w:r w:rsidRPr="000B754D">
        <w:rPr>
          <w:rFonts w:cs="Times New Roman"/>
          <w:bCs/>
          <w:sz w:val="20"/>
          <w:szCs w:val="20"/>
        </w:rPr>
        <w:t>Penggunaan</w:t>
      </w:r>
      <w:proofErr w:type="spellEnd"/>
      <w:r w:rsidRPr="000B754D">
        <w:rPr>
          <w:rFonts w:cs="Times New Roman"/>
          <w:bCs/>
          <w:sz w:val="20"/>
          <w:szCs w:val="20"/>
        </w:rPr>
        <w:t xml:space="preserve"> </w:t>
      </w:r>
      <w:proofErr w:type="spellStart"/>
      <w:r w:rsidRPr="000B754D">
        <w:rPr>
          <w:rFonts w:cs="Times New Roman"/>
          <w:bCs/>
          <w:sz w:val="20"/>
          <w:szCs w:val="20"/>
        </w:rPr>
        <w:t>Teknik</w:t>
      </w:r>
      <w:proofErr w:type="spellEnd"/>
      <w:r w:rsidRPr="000B754D">
        <w:rPr>
          <w:rFonts w:cs="Times New Roman"/>
          <w:bCs/>
          <w:sz w:val="20"/>
          <w:szCs w:val="20"/>
        </w:rPr>
        <w:t xml:space="preserve"> </w:t>
      </w:r>
      <w:proofErr w:type="spellStart"/>
      <w:r w:rsidRPr="000B754D">
        <w:rPr>
          <w:rFonts w:cs="Times New Roman"/>
          <w:bCs/>
          <w:sz w:val="20"/>
          <w:szCs w:val="20"/>
        </w:rPr>
        <w:t>Regularisasi</w:t>
      </w:r>
      <w:proofErr w:type="spellEnd"/>
      <w:r w:rsidRPr="000B754D">
        <w:rPr>
          <w:rFonts w:cs="Times New Roman"/>
          <w:bCs/>
          <w:sz w:val="20"/>
          <w:szCs w:val="20"/>
        </w:rPr>
        <w:t xml:space="preserve">: </w:t>
      </w:r>
      <w:proofErr w:type="spellStart"/>
      <w:r w:rsidRPr="000B754D">
        <w:rPr>
          <w:rFonts w:cs="Times New Roman"/>
          <w:bCs/>
          <w:sz w:val="20"/>
          <w:szCs w:val="20"/>
        </w:rPr>
        <w:t>Menggunakan</w:t>
      </w:r>
      <w:proofErr w:type="spellEnd"/>
      <w:r w:rsidRPr="000B754D">
        <w:rPr>
          <w:rFonts w:cs="Times New Roman"/>
          <w:bCs/>
          <w:sz w:val="20"/>
          <w:szCs w:val="20"/>
        </w:rPr>
        <w:t xml:space="preserve"> </w:t>
      </w:r>
      <w:proofErr w:type="spellStart"/>
      <w:r w:rsidRPr="000B754D">
        <w:rPr>
          <w:rFonts w:cs="Times New Roman"/>
          <w:bCs/>
          <w:sz w:val="20"/>
          <w:szCs w:val="20"/>
        </w:rPr>
        <w:t>teknik</w:t>
      </w:r>
      <w:proofErr w:type="spellEnd"/>
      <w:r w:rsidRPr="000B754D">
        <w:rPr>
          <w:rFonts w:cs="Times New Roman"/>
          <w:bCs/>
          <w:sz w:val="20"/>
          <w:szCs w:val="20"/>
        </w:rPr>
        <w:t xml:space="preserve"> </w:t>
      </w:r>
      <w:proofErr w:type="spellStart"/>
      <w:r w:rsidRPr="000B754D">
        <w:rPr>
          <w:rFonts w:cs="Times New Roman"/>
          <w:bCs/>
          <w:sz w:val="20"/>
          <w:szCs w:val="20"/>
        </w:rPr>
        <w:t>regularisasi</w:t>
      </w:r>
      <w:proofErr w:type="spellEnd"/>
      <w:r w:rsidRPr="000B754D">
        <w:rPr>
          <w:rFonts w:cs="Times New Roman"/>
          <w:bCs/>
          <w:sz w:val="20"/>
          <w:szCs w:val="20"/>
        </w:rPr>
        <w:t xml:space="preserve"> </w:t>
      </w:r>
      <w:proofErr w:type="spellStart"/>
      <w:r w:rsidRPr="000B754D">
        <w:rPr>
          <w:rFonts w:cs="Times New Roman"/>
          <w:bCs/>
          <w:sz w:val="20"/>
          <w:szCs w:val="20"/>
        </w:rPr>
        <w:t>seperti</w:t>
      </w:r>
      <w:proofErr w:type="spellEnd"/>
      <w:r w:rsidRPr="000B754D">
        <w:rPr>
          <w:rFonts w:cs="Times New Roman"/>
          <w:bCs/>
          <w:sz w:val="20"/>
          <w:szCs w:val="20"/>
        </w:rPr>
        <w:t xml:space="preserve"> L1 </w:t>
      </w:r>
      <w:proofErr w:type="spellStart"/>
      <w:r w:rsidRPr="000B754D">
        <w:rPr>
          <w:rFonts w:cs="Times New Roman"/>
          <w:bCs/>
          <w:sz w:val="20"/>
          <w:szCs w:val="20"/>
        </w:rPr>
        <w:t>dan</w:t>
      </w:r>
      <w:proofErr w:type="spellEnd"/>
      <w:r w:rsidRPr="000B754D">
        <w:rPr>
          <w:rFonts w:cs="Times New Roman"/>
          <w:bCs/>
          <w:sz w:val="20"/>
          <w:szCs w:val="20"/>
        </w:rPr>
        <w:t xml:space="preserve"> L2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membantu</w:t>
      </w:r>
      <w:proofErr w:type="spellEnd"/>
      <w:r w:rsidRPr="000B754D">
        <w:rPr>
          <w:rFonts w:cs="Times New Roman"/>
          <w:bCs/>
          <w:sz w:val="20"/>
          <w:szCs w:val="20"/>
        </w:rPr>
        <w:t xml:space="preserve"> </w:t>
      </w:r>
      <w:proofErr w:type="spellStart"/>
      <w:r w:rsidRPr="000B754D">
        <w:rPr>
          <w:rFonts w:cs="Times New Roman"/>
          <w:bCs/>
          <w:sz w:val="20"/>
          <w:szCs w:val="20"/>
        </w:rPr>
        <w:t>mengurangi</w:t>
      </w:r>
      <w:proofErr w:type="spellEnd"/>
      <w:r w:rsidRPr="000B754D">
        <w:rPr>
          <w:rFonts w:cs="Times New Roman"/>
          <w:bCs/>
          <w:sz w:val="20"/>
          <w:szCs w:val="20"/>
        </w:rPr>
        <w:t xml:space="preserve"> </w:t>
      </w:r>
      <w:r w:rsidRPr="000B754D">
        <w:rPr>
          <w:rFonts w:cs="Times New Roman"/>
          <w:bCs/>
          <w:i/>
          <w:sz w:val="20"/>
          <w:szCs w:val="20"/>
        </w:rPr>
        <w:t>overfitting</w:t>
      </w:r>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proofErr w:type="spellStart"/>
      <w:r w:rsidRPr="000B754D">
        <w:rPr>
          <w:rFonts w:cs="Times New Roman"/>
          <w:bCs/>
          <w:sz w:val="20"/>
          <w:szCs w:val="20"/>
        </w:rPr>
        <w:t>meningkatkan</w:t>
      </w:r>
      <w:proofErr w:type="spellEnd"/>
      <w:r w:rsidRPr="000B754D">
        <w:rPr>
          <w:rFonts w:cs="Times New Roman"/>
          <w:bCs/>
          <w:sz w:val="20"/>
          <w:szCs w:val="20"/>
        </w:rPr>
        <w:t xml:space="preserve"> </w:t>
      </w:r>
      <w:proofErr w:type="spellStart"/>
      <w:r w:rsidRPr="000B754D">
        <w:rPr>
          <w:rFonts w:cs="Times New Roman"/>
          <w:bCs/>
          <w:sz w:val="20"/>
          <w:szCs w:val="20"/>
        </w:rPr>
        <w:t>kinerja</w:t>
      </w:r>
      <w:proofErr w:type="spellEnd"/>
      <w:r w:rsidRPr="000B754D">
        <w:rPr>
          <w:rFonts w:cs="Times New Roman"/>
          <w:bCs/>
          <w:sz w:val="20"/>
          <w:szCs w:val="20"/>
        </w:rPr>
        <w:t xml:space="preserve"> model. </w:t>
      </w:r>
    </w:p>
    <w:p w14:paraId="6A1ADC81" w14:textId="25540EB5" w:rsidR="007003BE" w:rsidRPr="000B754D" w:rsidRDefault="007003BE" w:rsidP="000B754D">
      <w:pPr>
        <w:pStyle w:val="ListParagraph"/>
        <w:numPr>
          <w:ilvl w:val="0"/>
          <w:numId w:val="21"/>
        </w:numPr>
        <w:spacing w:after="0"/>
        <w:jc w:val="both"/>
        <w:rPr>
          <w:rFonts w:cs="Times New Roman"/>
          <w:bCs/>
          <w:sz w:val="20"/>
          <w:szCs w:val="20"/>
        </w:rPr>
      </w:pPr>
      <w:proofErr w:type="spellStart"/>
      <w:r w:rsidRPr="000B754D">
        <w:rPr>
          <w:rFonts w:cs="Times New Roman"/>
          <w:bCs/>
          <w:sz w:val="20"/>
          <w:szCs w:val="20"/>
        </w:rPr>
        <w:t>Penggunaan</w:t>
      </w:r>
      <w:proofErr w:type="spellEnd"/>
      <w:r w:rsidRPr="000B754D">
        <w:rPr>
          <w:rFonts w:cs="Times New Roman"/>
          <w:bCs/>
          <w:sz w:val="20"/>
          <w:szCs w:val="20"/>
        </w:rPr>
        <w:t xml:space="preserve"> </w:t>
      </w:r>
      <w:proofErr w:type="spellStart"/>
      <w:r w:rsidRPr="000B754D">
        <w:rPr>
          <w:rFonts w:cs="Times New Roman"/>
          <w:bCs/>
          <w:sz w:val="20"/>
          <w:szCs w:val="20"/>
        </w:rPr>
        <w:t>Teknik</w:t>
      </w:r>
      <w:proofErr w:type="spellEnd"/>
      <w:r w:rsidRPr="000B754D">
        <w:rPr>
          <w:rFonts w:cs="Times New Roman"/>
          <w:bCs/>
          <w:sz w:val="20"/>
          <w:szCs w:val="20"/>
        </w:rPr>
        <w:t xml:space="preserve"> </w:t>
      </w:r>
      <w:r w:rsidRPr="000B754D">
        <w:rPr>
          <w:rFonts w:cs="Times New Roman"/>
          <w:bCs/>
          <w:i/>
          <w:sz w:val="20"/>
          <w:szCs w:val="20"/>
        </w:rPr>
        <w:t>Ensemble</w:t>
      </w:r>
      <w:r w:rsidRPr="000B754D">
        <w:rPr>
          <w:rFonts w:cs="Times New Roman"/>
          <w:bCs/>
          <w:sz w:val="20"/>
          <w:szCs w:val="20"/>
        </w:rPr>
        <w:t xml:space="preserve">: </w:t>
      </w:r>
      <w:proofErr w:type="spellStart"/>
      <w:r w:rsidRPr="000B754D">
        <w:rPr>
          <w:rFonts w:cs="Times New Roman"/>
          <w:bCs/>
          <w:sz w:val="20"/>
          <w:szCs w:val="20"/>
        </w:rPr>
        <w:t>Menggunakan</w:t>
      </w:r>
      <w:proofErr w:type="spellEnd"/>
      <w:r w:rsidRPr="000B754D">
        <w:rPr>
          <w:rFonts w:cs="Times New Roman"/>
          <w:bCs/>
          <w:sz w:val="20"/>
          <w:szCs w:val="20"/>
        </w:rPr>
        <w:t xml:space="preserve"> </w:t>
      </w:r>
      <w:proofErr w:type="spellStart"/>
      <w:r w:rsidRPr="000B754D">
        <w:rPr>
          <w:rFonts w:cs="Times New Roman"/>
          <w:bCs/>
          <w:sz w:val="20"/>
          <w:szCs w:val="20"/>
        </w:rPr>
        <w:t>teknik</w:t>
      </w:r>
      <w:proofErr w:type="spellEnd"/>
      <w:r w:rsidRPr="000B754D">
        <w:rPr>
          <w:rFonts w:cs="Times New Roman"/>
          <w:bCs/>
          <w:sz w:val="20"/>
          <w:szCs w:val="20"/>
        </w:rPr>
        <w:t xml:space="preserve"> </w:t>
      </w:r>
      <w:r w:rsidRPr="000B754D">
        <w:rPr>
          <w:rFonts w:cs="Times New Roman"/>
          <w:bCs/>
          <w:i/>
          <w:sz w:val="20"/>
          <w:szCs w:val="20"/>
        </w:rPr>
        <w:t>ensemble</w:t>
      </w:r>
      <w:r w:rsidRPr="000B754D">
        <w:rPr>
          <w:rFonts w:cs="Times New Roman"/>
          <w:bCs/>
          <w:sz w:val="20"/>
          <w:szCs w:val="20"/>
        </w:rPr>
        <w:t xml:space="preserve"> </w:t>
      </w:r>
      <w:proofErr w:type="spellStart"/>
      <w:r w:rsidRPr="000B754D">
        <w:rPr>
          <w:rFonts w:cs="Times New Roman"/>
          <w:bCs/>
          <w:sz w:val="20"/>
          <w:szCs w:val="20"/>
        </w:rPr>
        <w:t>seperti</w:t>
      </w:r>
      <w:proofErr w:type="spellEnd"/>
      <w:r w:rsidRPr="000B754D">
        <w:rPr>
          <w:rFonts w:cs="Times New Roman"/>
          <w:bCs/>
          <w:sz w:val="20"/>
          <w:szCs w:val="20"/>
        </w:rPr>
        <w:t xml:space="preserve"> </w:t>
      </w:r>
      <w:r w:rsidRPr="000B754D">
        <w:rPr>
          <w:rFonts w:cs="Times New Roman"/>
          <w:bCs/>
          <w:i/>
          <w:sz w:val="20"/>
          <w:szCs w:val="20"/>
        </w:rPr>
        <w:t>bagging</w:t>
      </w:r>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r w:rsidRPr="000B754D">
        <w:rPr>
          <w:rFonts w:cs="Times New Roman"/>
          <w:bCs/>
          <w:i/>
          <w:sz w:val="20"/>
          <w:szCs w:val="20"/>
        </w:rPr>
        <w:t>boosting</w:t>
      </w:r>
      <w:r w:rsidRPr="000B754D">
        <w:rPr>
          <w:rFonts w:cs="Times New Roman"/>
          <w:bCs/>
          <w:sz w:val="20"/>
          <w:szCs w:val="20"/>
        </w:rPr>
        <w:t xml:space="preserve">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membantu</w:t>
      </w:r>
      <w:proofErr w:type="spellEnd"/>
      <w:r w:rsidRPr="000B754D">
        <w:rPr>
          <w:rFonts w:cs="Times New Roman"/>
          <w:bCs/>
          <w:sz w:val="20"/>
          <w:szCs w:val="20"/>
        </w:rPr>
        <w:t xml:space="preserve"> </w:t>
      </w:r>
      <w:proofErr w:type="spellStart"/>
      <w:r w:rsidRPr="000B754D">
        <w:rPr>
          <w:rFonts w:cs="Times New Roman"/>
          <w:bCs/>
          <w:sz w:val="20"/>
          <w:szCs w:val="20"/>
        </w:rPr>
        <w:t>meningkatkan</w:t>
      </w:r>
      <w:proofErr w:type="spellEnd"/>
      <w:r w:rsidRPr="000B754D">
        <w:rPr>
          <w:rFonts w:cs="Times New Roman"/>
          <w:bCs/>
          <w:sz w:val="20"/>
          <w:szCs w:val="20"/>
        </w:rPr>
        <w:t xml:space="preserve"> </w:t>
      </w:r>
      <w:proofErr w:type="spellStart"/>
      <w:r w:rsidRPr="000B754D">
        <w:rPr>
          <w:rFonts w:cs="Times New Roman"/>
          <w:bCs/>
          <w:sz w:val="20"/>
          <w:szCs w:val="20"/>
        </w:rPr>
        <w:t>kinerja</w:t>
      </w:r>
      <w:proofErr w:type="spellEnd"/>
      <w:r w:rsidRPr="000B754D">
        <w:rPr>
          <w:rFonts w:cs="Times New Roman"/>
          <w:bCs/>
          <w:sz w:val="20"/>
          <w:szCs w:val="20"/>
        </w:rPr>
        <w:t xml:space="preserve"> model. </w:t>
      </w:r>
    </w:p>
    <w:p w14:paraId="238A3BAC" w14:textId="24C5003C" w:rsidR="007003BE" w:rsidRPr="000B754D" w:rsidRDefault="007003BE" w:rsidP="000B754D">
      <w:pPr>
        <w:pStyle w:val="ListParagraph"/>
        <w:numPr>
          <w:ilvl w:val="0"/>
          <w:numId w:val="21"/>
        </w:numPr>
        <w:spacing w:after="0"/>
        <w:jc w:val="both"/>
        <w:rPr>
          <w:rFonts w:cs="Times New Roman"/>
          <w:bCs/>
          <w:sz w:val="20"/>
          <w:szCs w:val="20"/>
        </w:rPr>
      </w:pPr>
      <w:proofErr w:type="spellStart"/>
      <w:r w:rsidRPr="000B754D">
        <w:rPr>
          <w:rFonts w:cs="Times New Roman"/>
          <w:bCs/>
          <w:sz w:val="20"/>
          <w:szCs w:val="20"/>
        </w:rPr>
        <w:t>Penggunaan</w:t>
      </w:r>
      <w:proofErr w:type="spellEnd"/>
      <w:r w:rsidRPr="000B754D">
        <w:rPr>
          <w:rFonts w:cs="Times New Roman"/>
          <w:bCs/>
          <w:sz w:val="20"/>
          <w:szCs w:val="20"/>
        </w:rPr>
        <w:t xml:space="preserve"> </w:t>
      </w:r>
      <w:proofErr w:type="spellStart"/>
      <w:r w:rsidRPr="000B754D">
        <w:rPr>
          <w:rFonts w:cs="Times New Roman"/>
          <w:bCs/>
          <w:sz w:val="20"/>
          <w:szCs w:val="20"/>
        </w:rPr>
        <w:t>Teknik</w:t>
      </w:r>
      <w:proofErr w:type="spellEnd"/>
      <w:r w:rsidRPr="000B754D">
        <w:rPr>
          <w:rFonts w:cs="Times New Roman"/>
          <w:bCs/>
          <w:sz w:val="20"/>
          <w:szCs w:val="20"/>
        </w:rPr>
        <w:t xml:space="preserve"> </w:t>
      </w:r>
      <w:proofErr w:type="spellStart"/>
      <w:r w:rsidRPr="000B754D">
        <w:rPr>
          <w:rFonts w:cs="Times New Roman"/>
          <w:bCs/>
          <w:i/>
          <w:sz w:val="20"/>
          <w:szCs w:val="20"/>
        </w:rPr>
        <w:t>Hyperparameter</w:t>
      </w:r>
      <w:proofErr w:type="spellEnd"/>
      <w:r w:rsidRPr="000B754D">
        <w:rPr>
          <w:rFonts w:cs="Times New Roman"/>
          <w:bCs/>
          <w:i/>
          <w:sz w:val="20"/>
          <w:szCs w:val="20"/>
        </w:rPr>
        <w:t xml:space="preserve"> Tuning</w:t>
      </w:r>
      <w:r w:rsidRPr="000B754D">
        <w:rPr>
          <w:rFonts w:cs="Times New Roman"/>
          <w:bCs/>
          <w:sz w:val="20"/>
          <w:szCs w:val="20"/>
        </w:rPr>
        <w:t xml:space="preserve">: </w:t>
      </w:r>
      <w:proofErr w:type="spellStart"/>
      <w:r w:rsidRPr="000B754D">
        <w:rPr>
          <w:rFonts w:cs="Times New Roman"/>
          <w:bCs/>
          <w:sz w:val="20"/>
          <w:szCs w:val="20"/>
        </w:rPr>
        <w:t>Menggunakan</w:t>
      </w:r>
      <w:proofErr w:type="spellEnd"/>
      <w:r w:rsidRPr="000B754D">
        <w:rPr>
          <w:rFonts w:cs="Times New Roman"/>
          <w:bCs/>
          <w:sz w:val="20"/>
          <w:szCs w:val="20"/>
        </w:rPr>
        <w:t xml:space="preserve"> </w:t>
      </w:r>
      <w:proofErr w:type="spellStart"/>
      <w:r w:rsidRPr="000B754D">
        <w:rPr>
          <w:rFonts w:cs="Times New Roman"/>
          <w:bCs/>
          <w:sz w:val="20"/>
          <w:szCs w:val="20"/>
        </w:rPr>
        <w:t>teknik</w:t>
      </w:r>
      <w:proofErr w:type="spellEnd"/>
      <w:r w:rsidRPr="000B754D">
        <w:rPr>
          <w:rFonts w:cs="Times New Roman"/>
          <w:bCs/>
          <w:sz w:val="20"/>
          <w:szCs w:val="20"/>
        </w:rPr>
        <w:t xml:space="preserve"> </w:t>
      </w:r>
      <w:proofErr w:type="spellStart"/>
      <w:r w:rsidRPr="000B754D">
        <w:rPr>
          <w:rFonts w:cs="Times New Roman"/>
          <w:bCs/>
          <w:i/>
          <w:sz w:val="20"/>
          <w:szCs w:val="20"/>
        </w:rPr>
        <w:t>hyperparameter</w:t>
      </w:r>
      <w:proofErr w:type="spellEnd"/>
      <w:r w:rsidRPr="000B754D">
        <w:rPr>
          <w:rFonts w:cs="Times New Roman"/>
          <w:bCs/>
          <w:i/>
          <w:sz w:val="20"/>
          <w:szCs w:val="20"/>
        </w:rPr>
        <w:t xml:space="preserve"> tuning</w:t>
      </w:r>
      <w:r w:rsidRPr="000B754D">
        <w:rPr>
          <w:rFonts w:cs="Times New Roman"/>
          <w:bCs/>
          <w:sz w:val="20"/>
          <w:szCs w:val="20"/>
        </w:rPr>
        <w:t xml:space="preserve"> </w:t>
      </w:r>
      <w:proofErr w:type="spellStart"/>
      <w:r w:rsidRPr="000B754D">
        <w:rPr>
          <w:rFonts w:cs="Times New Roman"/>
          <w:bCs/>
          <w:sz w:val="20"/>
          <w:szCs w:val="20"/>
        </w:rPr>
        <w:t>seperti</w:t>
      </w:r>
      <w:proofErr w:type="spellEnd"/>
      <w:r w:rsidRPr="000B754D">
        <w:rPr>
          <w:rFonts w:cs="Times New Roman"/>
          <w:bCs/>
          <w:sz w:val="20"/>
          <w:szCs w:val="20"/>
        </w:rPr>
        <w:t xml:space="preserve"> </w:t>
      </w:r>
      <w:r w:rsidRPr="000B754D">
        <w:rPr>
          <w:rFonts w:cs="Times New Roman"/>
          <w:bCs/>
          <w:i/>
          <w:sz w:val="20"/>
          <w:szCs w:val="20"/>
        </w:rPr>
        <w:t>grid search</w:t>
      </w:r>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r w:rsidRPr="000B754D">
        <w:rPr>
          <w:rFonts w:cs="Times New Roman"/>
          <w:bCs/>
          <w:i/>
          <w:sz w:val="20"/>
          <w:szCs w:val="20"/>
        </w:rPr>
        <w:t>random search</w:t>
      </w:r>
      <w:r w:rsidRPr="000B754D">
        <w:rPr>
          <w:rFonts w:cs="Times New Roman"/>
          <w:bCs/>
          <w:sz w:val="20"/>
          <w:szCs w:val="20"/>
        </w:rPr>
        <w:t xml:space="preserve">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membantu</w:t>
      </w:r>
      <w:proofErr w:type="spellEnd"/>
      <w:r w:rsidRPr="000B754D">
        <w:rPr>
          <w:rFonts w:cs="Times New Roman"/>
          <w:bCs/>
          <w:sz w:val="20"/>
          <w:szCs w:val="20"/>
        </w:rPr>
        <w:t xml:space="preserve"> </w:t>
      </w:r>
      <w:proofErr w:type="spellStart"/>
      <w:r w:rsidRPr="000B754D">
        <w:rPr>
          <w:rFonts w:cs="Times New Roman"/>
          <w:bCs/>
          <w:sz w:val="20"/>
          <w:szCs w:val="20"/>
        </w:rPr>
        <w:t>meningkatkan</w:t>
      </w:r>
      <w:proofErr w:type="spellEnd"/>
      <w:r w:rsidRPr="000B754D">
        <w:rPr>
          <w:rFonts w:cs="Times New Roman"/>
          <w:bCs/>
          <w:sz w:val="20"/>
          <w:szCs w:val="20"/>
        </w:rPr>
        <w:t xml:space="preserve"> </w:t>
      </w:r>
      <w:proofErr w:type="spellStart"/>
      <w:r w:rsidRPr="000B754D">
        <w:rPr>
          <w:rFonts w:cs="Times New Roman"/>
          <w:bCs/>
          <w:sz w:val="20"/>
          <w:szCs w:val="20"/>
        </w:rPr>
        <w:t>kinerja</w:t>
      </w:r>
      <w:proofErr w:type="spellEnd"/>
      <w:r w:rsidRPr="000B754D">
        <w:rPr>
          <w:rFonts w:cs="Times New Roman"/>
          <w:bCs/>
          <w:sz w:val="20"/>
          <w:szCs w:val="20"/>
        </w:rPr>
        <w:t xml:space="preserve"> model. </w:t>
      </w:r>
    </w:p>
    <w:p w14:paraId="4D942526" w14:textId="7062B3B8" w:rsidR="007003BE" w:rsidRPr="000B754D" w:rsidRDefault="007003BE" w:rsidP="00126CD5">
      <w:pPr>
        <w:spacing w:after="0"/>
        <w:jc w:val="both"/>
        <w:rPr>
          <w:rFonts w:cs="Times New Roman"/>
          <w:sz w:val="20"/>
          <w:szCs w:val="20"/>
        </w:rPr>
      </w:pPr>
      <w:proofErr w:type="spellStart"/>
      <w:r w:rsidRPr="000B754D">
        <w:rPr>
          <w:rFonts w:cs="Times New Roman"/>
          <w:bCs/>
          <w:sz w:val="20"/>
          <w:szCs w:val="20"/>
        </w:rPr>
        <w:t>Dalam</w:t>
      </w:r>
      <w:proofErr w:type="spellEnd"/>
      <w:r w:rsidRPr="000B754D">
        <w:rPr>
          <w:rFonts w:cs="Times New Roman"/>
          <w:bCs/>
          <w:sz w:val="20"/>
          <w:szCs w:val="20"/>
        </w:rPr>
        <w:t xml:space="preserve"> </w:t>
      </w:r>
      <w:proofErr w:type="spellStart"/>
      <w:r w:rsidRPr="000B754D">
        <w:rPr>
          <w:rFonts w:cs="Times New Roman"/>
          <w:bCs/>
          <w:sz w:val="20"/>
          <w:szCs w:val="20"/>
        </w:rPr>
        <w:t>implementasinya</w:t>
      </w:r>
      <w:proofErr w:type="spellEnd"/>
      <w:r w:rsidRPr="000B754D">
        <w:rPr>
          <w:rFonts w:cs="Times New Roman"/>
          <w:bCs/>
          <w:sz w:val="20"/>
          <w:szCs w:val="20"/>
        </w:rPr>
        <w:t xml:space="preserve">, </w:t>
      </w:r>
      <w:proofErr w:type="spellStart"/>
      <w:r w:rsidRPr="000B754D">
        <w:rPr>
          <w:rFonts w:cs="Times New Roman"/>
          <w:bCs/>
          <w:sz w:val="20"/>
          <w:szCs w:val="20"/>
        </w:rPr>
        <w:t>perlu</w:t>
      </w:r>
      <w:proofErr w:type="spellEnd"/>
      <w:r w:rsidRPr="000B754D">
        <w:rPr>
          <w:rFonts w:cs="Times New Roman"/>
          <w:bCs/>
          <w:sz w:val="20"/>
          <w:szCs w:val="20"/>
        </w:rPr>
        <w:t xml:space="preserve"> </w:t>
      </w:r>
      <w:proofErr w:type="spellStart"/>
      <w:r w:rsidRPr="000B754D">
        <w:rPr>
          <w:rFonts w:cs="Times New Roman"/>
          <w:bCs/>
          <w:sz w:val="20"/>
          <w:szCs w:val="20"/>
        </w:rPr>
        <w:t>diingat</w:t>
      </w:r>
      <w:proofErr w:type="spellEnd"/>
      <w:r w:rsidRPr="000B754D">
        <w:rPr>
          <w:rFonts w:cs="Times New Roman"/>
          <w:bCs/>
          <w:sz w:val="20"/>
          <w:szCs w:val="20"/>
        </w:rPr>
        <w:t xml:space="preserve"> </w:t>
      </w:r>
      <w:proofErr w:type="spellStart"/>
      <w:r w:rsidRPr="000B754D">
        <w:rPr>
          <w:rFonts w:cs="Times New Roman"/>
          <w:bCs/>
          <w:sz w:val="20"/>
          <w:szCs w:val="20"/>
        </w:rPr>
        <w:t>bahwa</w:t>
      </w:r>
      <w:proofErr w:type="spellEnd"/>
      <w:r w:rsidRPr="000B754D">
        <w:rPr>
          <w:rFonts w:cs="Times New Roman"/>
          <w:bCs/>
          <w:sz w:val="20"/>
          <w:szCs w:val="20"/>
        </w:rPr>
        <w:t xml:space="preserve"> </w:t>
      </w:r>
      <w:proofErr w:type="spellStart"/>
      <w:r w:rsidRPr="000B754D">
        <w:rPr>
          <w:rFonts w:cs="Times New Roman"/>
          <w:bCs/>
          <w:sz w:val="20"/>
          <w:szCs w:val="20"/>
        </w:rPr>
        <w:t>eksperimen</w:t>
      </w:r>
      <w:proofErr w:type="spellEnd"/>
      <w:r w:rsidRPr="000B754D">
        <w:rPr>
          <w:rFonts w:cs="Times New Roman"/>
          <w:bCs/>
          <w:sz w:val="20"/>
          <w:szCs w:val="20"/>
        </w:rPr>
        <w:t xml:space="preserve"> </w:t>
      </w:r>
      <w:proofErr w:type="spellStart"/>
      <w:r w:rsidRPr="000B754D">
        <w:rPr>
          <w:rFonts w:cs="Times New Roman"/>
          <w:bCs/>
          <w:sz w:val="20"/>
          <w:szCs w:val="20"/>
        </w:rPr>
        <w:t>dengan</w:t>
      </w:r>
      <w:proofErr w:type="spellEnd"/>
      <w:r w:rsidRPr="000B754D">
        <w:rPr>
          <w:rFonts w:cs="Times New Roman"/>
          <w:bCs/>
          <w:sz w:val="20"/>
          <w:szCs w:val="20"/>
        </w:rPr>
        <w:t xml:space="preserve"> </w:t>
      </w:r>
      <w:r w:rsidRPr="000B754D">
        <w:rPr>
          <w:rFonts w:cs="Times New Roman"/>
          <w:bCs/>
          <w:i/>
          <w:sz w:val="20"/>
          <w:szCs w:val="20"/>
        </w:rPr>
        <w:t>transfer learning</w:t>
      </w:r>
      <w:r w:rsidRPr="000B754D">
        <w:rPr>
          <w:rFonts w:cs="Times New Roman"/>
          <w:bCs/>
          <w:sz w:val="20"/>
          <w:szCs w:val="20"/>
        </w:rPr>
        <w:t xml:space="preserve"> </w:t>
      </w:r>
      <w:proofErr w:type="spellStart"/>
      <w:r w:rsidRPr="000B754D">
        <w:rPr>
          <w:rFonts w:cs="Times New Roman"/>
          <w:bCs/>
          <w:sz w:val="20"/>
          <w:szCs w:val="20"/>
        </w:rPr>
        <w:t>harus</w:t>
      </w:r>
      <w:proofErr w:type="spellEnd"/>
      <w:r w:rsidRPr="000B754D">
        <w:rPr>
          <w:rFonts w:cs="Times New Roman"/>
          <w:bCs/>
          <w:sz w:val="20"/>
          <w:szCs w:val="20"/>
        </w:rPr>
        <w:t xml:space="preserve"> </w:t>
      </w:r>
      <w:proofErr w:type="spellStart"/>
      <w:r w:rsidRPr="000B754D">
        <w:rPr>
          <w:rFonts w:cs="Times New Roman"/>
          <w:bCs/>
          <w:sz w:val="20"/>
          <w:szCs w:val="20"/>
        </w:rPr>
        <w:t>dilakukan</w:t>
      </w:r>
      <w:proofErr w:type="spellEnd"/>
      <w:r w:rsidRPr="000B754D">
        <w:rPr>
          <w:rFonts w:cs="Times New Roman"/>
          <w:bCs/>
          <w:sz w:val="20"/>
          <w:szCs w:val="20"/>
        </w:rPr>
        <w:t xml:space="preserve"> </w:t>
      </w:r>
      <w:proofErr w:type="spellStart"/>
      <w:r w:rsidRPr="000B754D">
        <w:rPr>
          <w:rFonts w:cs="Times New Roman"/>
          <w:bCs/>
          <w:sz w:val="20"/>
          <w:szCs w:val="20"/>
        </w:rPr>
        <w:t>secara</w:t>
      </w:r>
      <w:proofErr w:type="spellEnd"/>
      <w:r w:rsidRPr="000B754D">
        <w:rPr>
          <w:rFonts w:cs="Times New Roman"/>
          <w:bCs/>
          <w:sz w:val="20"/>
          <w:szCs w:val="20"/>
        </w:rPr>
        <w:t xml:space="preserve"> </w:t>
      </w:r>
      <w:proofErr w:type="spellStart"/>
      <w:r w:rsidRPr="000B754D">
        <w:rPr>
          <w:rFonts w:cs="Times New Roman"/>
          <w:bCs/>
          <w:sz w:val="20"/>
          <w:szCs w:val="20"/>
        </w:rPr>
        <w:t>bertahap</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proofErr w:type="spellStart"/>
      <w:r w:rsidRPr="000B754D">
        <w:rPr>
          <w:rFonts w:cs="Times New Roman"/>
          <w:bCs/>
          <w:sz w:val="20"/>
          <w:szCs w:val="20"/>
        </w:rPr>
        <w:t>sistematis</w:t>
      </w:r>
      <w:proofErr w:type="spellEnd"/>
      <w:r w:rsidRPr="000B754D">
        <w:rPr>
          <w:rFonts w:cs="Times New Roman"/>
          <w:bCs/>
          <w:sz w:val="20"/>
          <w:szCs w:val="20"/>
        </w:rPr>
        <w:t xml:space="preserve">. Hal </w:t>
      </w:r>
      <w:proofErr w:type="spellStart"/>
      <w:r w:rsidRPr="000B754D">
        <w:rPr>
          <w:rFonts w:cs="Times New Roman"/>
          <w:bCs/>
          <w:sz w:val="20"/>
          <w:szCs w:val="20"/>
        </w:rPr>
        <w:t>ini</w:t>
      </w:r>
      <w:proofErr w:type="spellEnd"/>
      <w:r w:rsidRPr="000B754D">
        <w:rPr>
          <w:rFonts w:cs="Times New Roman"/>
          <w:bCs/>
          <w:sz w:val="20"/>
          <w:szCs w:val="20"/>
        </w:rPr>
        <w:t xml:space="preserve">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dilakukan</w:t>
      </w:r>
      <w:proofErr w:type="spellEnd"/>
      <w:r w:rsidRPr="000B754D">
        <w:rPr>
          <w:rFonts w:cs="Times New Roman"/>
          <w:bCs/>
          <w:sz w:val="20"/>
          <w:szCs w:val="20"/>
        </w:rPr>
        <w:t xml:space="preserve"> </w:t>
      </w:r>
      <w:proofErr w:type="spellStart"/>
      <w:r w:rsidRPr="000B754D">
        <w:rPr>
          <w:rFonts w:cs="Times New Roman"/>
          <w:bCs/>
          <w:sz w:val="20"/>
          <w:szCs w:val="20"/>
        </w:rPr>
        <w:t>dengan</w:t>
      </w:r>
      <w:proofErr w:type="spellEnd"/>
      <w:r w:rsidRPr="000B754D">
        <w:rPr>
          <w:rFonts w:cs="Times New Roman"/>
          <w:bCs/>
          <w:sz w:val="20"/>
          <w:szCs w:val="20"/>
        </w:rPr>
        <w:t xml:space="preserve"> </w:t>
      </w:r>
      <w:proofErr w:type="spellStart"/>
      <w:r w:rsidRPr="000B754D">
        <w:rPr>
          <w:rFonts w:cs="Times New Roman"/>
          <w:bCs/>
          <w:sz w:val="20"/>
          <w:szCs w:val="20"/>
        </w:rPr>
        <w:t>cara</w:t>
      </w:r>
      <w:proofErr w:type="spellEnd"/>
      <w:r w:rsidRPr="000B754D">
        <w:rPr>
          <w:rFonts w:cs="Times New Roman"/>
          <w:bCs/>
          <w:sz w:val="20"/>
          <w:szCs w:val="20"/>
        </w:rPr>
        <w:t xml:space="preserve"> </w:t>
      </w:r>
      <w:proofErr w:type="spellStart"/>
      <w:r w:rsidRPr="000B754D">
        <w:rPr>
          <w:rFonts w:cs="Times New Roman"/>
          <w:bCs/>
          <w:sz w:val="20"/>
          <w:szCs w:val="20"/>
        </w:rPr>
        <w:t>melakukan</w:t>
      </w:r>
      <w:proofErr w:type="spellEnd"/>
      <w:r w:rsidRPr="000B754D">
        <w:rPr>
          <w:rFonts w:cs="Times New Roman"/>
          <w:bCs/>
          <w:sz w:val="20"/>
          <w:szCs w:val="20"/>
        </w:rPr>
        <w:t xml:space="preserve"> </w:t>
      </w:r>
      <w:proofErr w:type="spellStart"/>
      <w:r w:rsidRPr="000B754D">
        <w:rPr>
          <w:rFonts w:cs="Times New Roman"/>
          <w:bCs/>
          <w:sz w:val="20"/>
          <w:szCs w:val="20"/>
        </w:rPr>
        <w:t>evaluasi</w:t>
      </w:r>
      <w:proofErr w:type="spellEnd"/>
      <w:r w:rsidRPr="000B754D">
        <w:rPr>
          <w:rFonts w:cs="Times New Roman"/>
          <w:bCs/>
          <w:sz w:val="20"/>
          <w:szCs w:val="20"/>
        </w:rPr>
        <w:t xml:space="preserve"> model </w:t>
      </w:r>
      <w:proofErr w:type="spellStart"/>
      <w:r w:rsidRPr="000B754D">
        <w:rPr>
          <w:rFonts w:cs="Times New Roman"/>
          <w:bCs/>
          <w:sz w:val="20"/>
          <w:szCs w:val="20"/>
        </w:rPr>
        <w:t>secara</w:t>
      </w:r>
      <w:proofErr w:type="spellEnd"/>
      <w:r w:rsidRPr="000B754D">
        <w:rPr>
          <w:rFonts w:cs="Times New Roman"/>
          <w:bCs/>
          <w:sz w:val="20"/>
          <w:szCs w:val="20"/>
        </w:rPr>
        <w:t xml:space="preserve"> </w:t>
      </w:r>
      <w:proofErr w:type="spellStart"/>
      <w:r w:rsidRPr="000B754D">
        <w:rPr>
          <w:rFonts w:cs="Times New Roman"/>
          <w:bCs/>
          <w:sz w:val="20"/>
          <w:szCs w:val="20"/>
        </w:rPr>
        <w:t>teratur</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proofErr w:type="spellStart"/>
      <w:r w:rsidRPr="000B754D">
        <w:rPr>
          <w:rFonts w:cs="Times New Roman"/>
          <w:bCs/>
          <w:sz w:val="20"/>
          <w:szCs w:val="20"/>
        </w:rPr>
        <w:t>melakukan</w:t>
      </w:r>
      <w:proofErr w:type="spellEnd"/>
      <w:r w:rsidRPr="000B754D">
        <w:rPr>
          <w:rFonts w:cs="Times New Roman"/>
          <w:bCs/>
          <w:sz w:val="20"/>
          <w:szCs w:val="20"/>
        </w:rPr>
        <w:t xml:space="preserve"> </w:t>
      </w:r>
      <w:proofErr w:type="spellStart"/>
      <w:r w:rsidRPr="000B754D">
        <w:rPr>
          <w:rFonts w:cs="Times New Roman"/>
          <w:bCs/>
          <w:sz w:val="20"/>
          <w:szCs w:val="20"/>
        </w:rPr>
        <w:t>perbaikan</w:t>
      </w:r>
      <w:proofErr w:type="spellEnd"/>
      <w:r w:rsidRPr="000B754D">
        <w:rPr>
          <w:rFonts w:cs="Times New Roman"/>
          <w:bCs/>
          <w:sz w:val="20"/>
          <w:szCs w:val="20"/>
        </w:rPr>
        <w:t xml:space="preserve"> </w:t>
      </w:r>
      <w:proofErr w:type="spellStart"/>
      <w:r w:rsidRPr="000B754D">
        <w:rPr>
          <w:rFonts w:cs="Times New Roman"/>
          <w:bCs/>
          <w:sz w:val="20"/>
          <w:szCs w:val="20"/>
        </w:rPr>
        <w:t>berdasarkan</w:t>
      </w:r>
      <w:proofErr w:type="spellEnd"/>
      <w:r w:rsidRPr="000B754D">
        <w:rPr>
          <w:rFonts w:cs="Times New Roman"/>
          <w:bCs/>
          <w:sz w:val="20"/>
          <w:szCs w:val="20"/>
        </w:rPr>
        <w:t xml:space="preserve"> </w:t>
      </w:r>
      <w:proofErr w:type="spellStart"/>
      <w:r w:rsidRPr="000B754D">
        <w:rPr>
          <w:rFonts w:cs="Times New Roman"/>
          <w:bCs/>
          <w:sz w:val="20"/>
          <w:szCs w:val="20"/>
        </w:rPr>
        <w:t>hasil</w:t>
      </w:r>
      <w:proofErr w:type="spellEnd"/>
      <w:r w:rsidRPr="000B754D">
        <w:rPr>
          <w:rFonts w:cs="Times New Roman"/>
          <w:bCs/>
          <w:sz w:val="20"/>
          <w:szCs w:val="20"/>
        </w:rPr>
        <w:t xml:space="preserve"> </w:t>
      </w:r>
      <w:proofErr w:type="spellStart"/>
      <w:r w:rsidRPr="000B754D">
        <w:rPr>
          <w:rFonts w:cs="Times New Roman"/>
          <w:bCs/>
          <w:sz w:val="20"/>
          <w:szCs w:val="20"/>
        </w:rPr>
        <w:t>evaluasi</w:t>
      </w:r>
      <w:proofErr w:type="spellEnd"/>
      <w:r w:rsidRPr="000B754D">
        <w:rPr>
          <w:rFonts w:cs="Times New Roman"/>
          <w:bCs/>
          <w:sz w:val="20"/>
          <w:szCs w:val="20"/>
        </w:rPr>
        <w:t xml:space="preserve">. </w:t>
      </w:r>
      <w:proofErr w:type="spellStart"/>
      <w:r w:rsidRPr="000B754D">
        <w:rPr>
          <w:rFonts w:cs="Times New Roman"/>
          <w:bCs/>
          <w:sz w:val="20"/>
          <w:szCs w:val="20"/>
        </w:rPr>
        <w:t>Dengan</w:t>
      </w:r>
      <w:proofErr w:type="spellEnd"/>
      <w:r w:rsidRPr="000B754D">
        <w:rPr>
          <w:rFonts w:cs="Times New Roman"/>
          <w:bCs/>
          <w:sz w:val="20"/>
          <w:szCs w:val="20"/>
        </w:rPr>
        <w:t xml:space="preserve"> </w:t>
      </w:r>
      <w:proofErr w:type="spellStart"/>
      <w:r w:rsidRPr="000B754D">
        <w:rPr>
          <w:rFonts w:cs="Times New Roman"/>
          <w:bCs/>
          <w:sz w:val="20"/>
          <w:szCs w:val="20"/>
        </w:rPr>
        <w:t>demikian</w:t>
      </w:r>
      <w:proofErr w:type="spellEnd"/>
      <w:r w:rsidRPr="000B754D">
        <w:rPr>
          <w:rFonts w:cs="Times New Roman"/>
          <w:bCs/>
          <w:sz w:val="20"/>
          <w:szCs w:val="20"/>
        </w:rPr>
        <w:t xml:space="preserve">, model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lebih</w:t>
      </w:r>
      <w:proofErr w:type="spellEnd"/>
      <w:r w:rsidRPr="000B754D">
        <w:rPr>
          <w:rFonts w:cs="Times New Roman"/>
          <w:bCs/>
          <w:sz w:val="20"/>
          <w:szCs w:val="20"/>
        </w:rPr>
        <w:t xml:space="preserve"> </w:t>
      </w:r>
      <w:proofErr w:type="spellStart"/>
      <w:r w:rsidRPr="000B754D">
        <w:rPr>
          <w:rFonts w:cs="Times New Roman"/>
          <w:bCs/>
          <w:sz w:val="20"/>
          <w:szCs w:val="20"/>
        </w:rPr>
        <w:t>akurat</w:t>
      </w:r>
      <w:proofErr w:type="spellEnd"/>
      <w:r w:rsidRPr="000B754D">
        <w:rPr>
          <w:rFonts w:cs="Times New Roman"/>
          <w:bCs/>
          <w:sz w:val="20"/>
          <w:szCs w:val="20"/>
        </w:rPr>
        <w:t xml:space="preserve"> </w:t>
      </w:r>
      <w:proofErr w:type="spellStart"/>
      <w:r w:rsidRPr="000B754D">
        <w:rPr>
          <w:rFonts w:cs="Times New Roman"/>
          <w:bCs/>
          <w:sz w:val="20"/>
          <w:szCs w:val="20"/>
        </w:rPr>
        <w:t>dalam</w:t>
      </w:r>
      <w:proofErr w:type="spellEnd"/>
      <w:r w:rsidRPr="000B754D">
        <w:rPr>
          <w:rFonts w:cs="Times New Roman"/>
          <w:bCs/>
          <w:sz w:val="20"/>
          <w:szCs w:val="20"/>
        </w:rPr>
        <w:t xml:space="preserve"> </w:t>
      </w:r>
      <w:proofErr w:type="spellStart"/>
      <w:r w:rsidRPr="000B754D">
        <w:rPr>
          <w:rFonts w:cs="Times New Roman"/>
          <w:bCs/>
          <w:sz w:val="20"/>
          <w:szCs w:val="20"/>
        </w:rPr>
        <w:t>deteksi</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r w:rsidRPr="000B754D">
        <w:rPr>
          <w:rFonts w:cs="Times New Roman"/>
          <w:bCs/>
          <w:i/>
          <w:sz w:val="20"/>
          <w:szCs w:val="20"/>
        </w:rPr>
        <w:t>gender</w:t>
      </w:r>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digunakan</w:t>
      </w:r>
      <w:proofErr w:type="spellEnd"/>
      <w:r w:rsidRPr="000B754D">
        <w:rPr>
          <w:rFonts w:cs="Times New Roman"/>
          <w:bCs/>
          <w:sz w:val="20"/>
          <w:szCs w:val="20"/>
        </w:rPr>
        <w:t xml:space="preserve"> </w:t>
      </w:r>
      <w:proofErr w:type="spellStart"/>
      <w:r w:rsidRPr="000B754D">
        <w:rPr>
          <w:rFonts w:cs="Times New Roman"/>
          <w:bCs/>
          <w:sz w:val="20"/>
          <w:szCs w:val="20"/>
        </w:rPr>
        <w:t>dalam</w:t>
      </w:r>
      <w:proofErr w:type="spellEnd"/>
      <w:r w:rsidRPr="000B754D">
        <w:rPr>
          <w:rFonts w:cs="Times New Roman"/>
          <w:bCs/>
          <w:sz w:val="20"/>
          <w:szCs w:val="20"/>
        </w:rPr>
        <w:t xml:space="preserve"> </w:t>
      </w:r>
      <w:proofErr w:type="spellStart"/>
      <w:r w:rsidRPr="000B754D">
        <w:rPr>
          <w:rFonts w:cs="Times New Roman"/>
          <w:bCs/>
          <w:sz w:val="20"/>
          <w:szCs w:val="20"/>
        </w:rPr>
        <w:t>berbagai</w:t>
      </w:r>
      <w:proofErr w:type="spellEnd"/>
      <w:r w:rsidRPr="000B754D">
        <w:rPr>
          <w:rFonts w:cs="Times New Roman"/>
          <w:bCs/>
          <w:sz w:val="20"/>
          <w:szCs w:val="20"/>
        </w:rPr>
        <w:t xml:space="preserve"> </w:t>
      </w:r>
      <w:proofErr w:type="spellStart"/>
      <w:r w:rsidRPr="000B754D">
        <w:rPr>
          <w:rFonts w:cs="Times New Roman"/>
          <w:bCs/>
          <w:sz w:val="20"/>
          <w:szCs w:val="20"/>
        </w:rPr>
        <w:t>aplikasi</w:t>
      </w:r>
      <w:proofErr w:type="spellEnd"/>
      <w:r w:rsidRPr="000B754D">
        <w:rPr>
          <w:rFonts w:cs="Times New Roman"/>
          <w:bCs/>
          <w:sz w:val="20"/>
          <w:szCs w:val="20"/>
        </w:rPr>
        <w:t xml:space="preserve"> yang </w:t>
      </w:r>
      <w:proofErr w:type="spellStart"/>
      <w:r w:rsidRPr="000B754D">
        <w:rPr>
          <w:rFonts w:cs="Times New Roman"/>
          <w:bCs/>
          <w:sz w:val="20"/>
          <w:szCs w:val="20"/>
        </w:rPr>
        <w:t>terkait</w:t>
      </w:r>
      <w:proofErr w:type="spellEnd"/>
      <w:r w:rsidRPr="000B754D">
        <w:rPr>
          <w:rFonts w:cs="Times New Roman"/>
          <w:bCs/>
          <w:sz w:val="20"/>
          <w:szCs w:val="20"/>
        </w:rPr>
        <w:t xml:space="preserve"> </w:t>
      </w:r>
      <w:proofErr w:type="spellStart"/>
      <w:r w:rsidRPr="000B754D">
        <w:rPr>
          <w:rFonts w:cs="Times New Roman"/>
          <w:bCs/>
          <w:sz w:val="20"/>
          <w:szCs w:val="20"/>
        </w:rPr>
        <w:t>dengan</w:t>
      </w:r>
      <w:proofErr w:type="spellEnd"/>
      <w:r w:rsidRPr="000B754D">
        <w:rPr>
          <w:rFonts w:cs="Times New Roman"/>
          <w:bCs/>
          <w:sz w:val="20"/>
          <w:szCs w:val="20"/>
        </w:rPr>
        <w:t xml:space="preserve"> </w:t>
      </w:r>
      <w:proofErr w:type="spellStart"/>
      <w:r w:rsidRPr="000B754D">
        <w:rPr>
          <w:rFonts w:cs="Times New Roman"/>
          <w:bCs/>
          <w:sz w:val="20"/>
          <w:szCs w:val="20"/>
        </w:rPr>
        <w:t>deteksi</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proofErr w:type="spellStart"/>
      <w:proofErr w:type="gramStart"/>
      <w:r w:rsidRPr="000B754D">
        <w:rPr>
          <w:rFonts w:cs="Times New Roman"/>
          <w:bCs/>
          <w:i/>
          <w:sz w:val="20"/>
          <w:szCs w:val="20"/>
        </w:rPr>
        <w:t>gender</w:t>
      </w:r>
      <w:r w:rsidRPr="000B754D">
        <w:rPr>
          <w:rFonts w:cs="Times New Roman"/>
          <w:bCs/>
          <w:sz w:val="20"/>
          <w:szCs w:val="20"/>
        </w:rPr>
        <w:t>.Selain</w:t>
      </w:r>
      <w:proofErr w:type="spellEnd"/>
      <w:proofErr w:type="gramEnd"/>
      <w:r w:rsidRPr="000B754D">
        <w:rPr>
          <w:rFonts w:cs="Times New Roman"/>
          <w:bCs/>
          <w:sz w:val="20"/>
          <w:szCs w:val="20"/>
        </w:rPr>
        <w:t xml:space="preserve"> </w:t>
      </w:r>
      <w:proofErr w:type="spellStart"/>
      <w:r w:rsidRPr="000B754D">
        <w:rPr>
          <w:rFonts w:cs="Times New Roman"/>
          <w:bCs/>
          <w:sz w:val="20"/>
          <w:szCs w:val="20"/>
        </w:rPr>
        <w:t>itu</w:t>
      </w:r>
      <w:proofErr w:type="spellEnd"/>
      <w:r w:rsidRPr="000B754D">
        <w:rPr>
          <w:rFonts w:cs="Times New Roman"/>
          <w:bCs/>
          <w:sz w:val="20"/>
          <w:szCs w:val="20"/>
        </w:rPr>
        <w:t xml:space="preserve">, </w:t>
      </w:r>
      <w:proofErr w:type="spellStart"/>
      <w:r w:rsidRPr="000B754D">
        <w:rPr>
          <w:rFonts w:cs="Times New Roman"/>
          <w:bCs/>
          <w:sz w:val="20"/>
          <w:szCs w:val="20"/>
        </w:rPr>
        <w:t>perlu</w:t>
      </w:r>
      <w:proofErr w:type="spellEnd"/>
      <w:r w:rsidRPr="000B754D">
        <w:rPr>
          <w:rFonts w:cs="Times New Roman"/>
          <w:bCs/>
          <w:sz w:val="20"/>
          <w:szCs w:val="20"/>
        </w:rPr>
        <w:t xml:space="preserve"> </w:t>
      </w:r>
      <w:proofErr w:type="spellStart"/>
      <w:r w:rsidRPr="000B754D">
        <w:rPr>
          <w:rFonts w:cs="Times New Roman"/>
          <w:bCs/>
          <w:sz w:val="20"/>
          <w:szCs w:val="20"/>
        </w:rPr>
        <w:t>diingat</w:t>
      </w:r>
      <w:proofErr w:type="spellEnd"/>
      <w:r w:rsidRPr="000B754D">
        <w:rPr>
          <w:rFonts w:cs="Times New Roman"/>
          <w:bCs/>
          <w:sz w:val="20"/>
          <w:szCs w:val="20"/>
        </w:rPr>
        <w:t xml:space="preserve"> </w:t>
      </w:r>
      <w:proofErr w:type="spellStart"/>
      <w:r w:rsidRPr="000B754D">
        <w:rPr>
          <w:rFonts w:cs="Times New Roman"/>
          <w:bCs/>
          <w:sz w:val="20"/>
          <w:szCs w:val="20"/>
        </w:rPr>
        <w:t>bahwa</w:t>
      </w:r>
      <w:proofErr w:type="spellEnd"/>
      <w:r w:rsidRPr="000B754D">
        <w:rPr>
          <w:rFonts w:cs="Times New Roman"/>
          <w:bCs/>
          <w:sz w:val="20"/>
          <w:szCs w:val="20"/>
        </w:rPr>
        <w:t xml:space="preserve"> </w:t>
      </w:r>
      <w:proofErr w:type="spellStart"/>
      <w:r w:rsidRPr="000B754D">
        <w:rPr>
          <w:rFonts w:cs="Times New Roman"/>
          <w:bCs/>
          <w:sz w:val="20"/>
          <w:szCs w:val="20"/>
        </w:rPr>
        <w:t>peningkatan</w:t>
      </w:r>
      <w:proofErr w:type="spellEnd"/>
      <w:r w:rsidRPr="000B754D">
        <w:rPr>
          <w:rFonts w:cs="Times New Roman"/>
          <w:bCs/>
          <w:sz w:val="20"/>
          <w:szCs w:val="20"/>
        </w:rPr>
        <w:t xml:space="preserve"> </w:t>
      </w:r>
      <w:proofErr w:type="spellStart"/>
      <w:r w:rsidRPr="000B754D">
        <w:rPr>
          <w:rFonts w:cs="Times New Roman"/>
          <w:bCs/>
          <w:sz w:val="20"/>
          <w:szCs w:val="20"/>
        </w:rPr>
        <w:t>kinerja</w:t>
      </w:r>
      <w:proofErr w:type="spellEnd"/>
      <w:r w:rsidRPr="000B754D">
        <w:rPr>
          <w:rFonts w:cs="Times New Roman"/>
          <w:bCs/>
          <w:sz w:val="20"/>
          <w:szCs w:val="20"/>
        </w:rPr>
        <w:t xml:space="preserve"> model </w:t>
      </w:r>
      <w:proofErr w:type="spellStart"/>
      <w:r w:rsidRPr="000B754D">
        <w:rPr>
          <w:rFonts w:cs="Times New Roman"/>
          <w:bCs/>
          <w:sz w:val="20"/>
          <w:szCs w:val="20"/>
        </w:rPr>
        <w:t>juga</w:t>
      </w:r>
      <w:proofErr w:type="spellEnd"/>
      <w:r w:rsidRPr="000B754D">
        <w:rPr>
          <w:rFonts w:cs="Times New Roman"/>
          <w:bCs/>
          <w:sz w:val="20"/>
          <w:szCs w:val="20"/>
        </w:rPr>
        <w:t xml:space="preserve"> </w:t>
      </w:r>
      <w:proofErr w:type="spellStart"/>
      <w:r w:rsidRPr="000B754D">
        <w:rPr>
          <w:rFonts w:cs="Times New Roman"/>
          <w:bCs/>
          <w:sz w:val="20"/>
          <w:szCs w:val="20"/>
        </w:rPr>
        <w:t>memerlukan</w:t>
      </w:r>
      <w:proofErr w:type="spellEnd"/>
      <w:r w:rsidRPr="000B754D">
        <w:rPr>
          <w:rFonts w:cs="Times New Roman"/>
          <w:bCs/>
          <w:sz w:val="20"/>
          <w:szCs w:val="20"/>
        </w:rPr>
        <w:t xml:space="preserve"> </w:t>
      </w:r>
      <w:proofErr w:type="spellStart"/>
      <w:r w:rsidRPr="000B754D">
        <w:rPr>
          <w:rFonts w:cs="Times New Roman"/>
          <w:bCs/>
          <w:sz w:val="20"/>
          <w:szCs w:val="20"/>
        </w:rPr>
        <w:t>peningkatan</w:t>
      </w:r>
      <w:proofErr w:type="spellEnd"/>
      <w:r w:rsidRPr="000B754D">
        <w:rPr>
          <w:rFonts w:cs="Times New Roman"/>
          <w:bCs/>
          <w:sz w:val="20"/>
          <w:szCs w:val="20"/>
        </w:rPr>
        <w:t xml:space="preserve"> </w:t>
      </w:r>
      <w:proofErr w:type="spellStart"/>
      <w:r w:rsidRPr="000B754D">
        <w:rPr>
          <w:rFonts w:cs="Times New Roman"/>
          <w:bCs/>
          <w:sz w:val="20"/>
          <w:szCs w:val="20"/>
        </w:rPr>
        <w:t>kualitas</w:t>
      </w:r>
      <w:proofErr w:type="spellEnd"/>
      <w:r w:rsidRPr="000B754D">
        <w:rPr>
          <w:rFonts w:cs="Times New Roman"/>
          <w:bCs/>
          <w:sz w:val="20"/>
          <w:szCs w:val="20"/>
        </w:rPr>
        <w:t xml:space="preserve"> data, </w:t>
      </w:r>
      <w:proofErr w:type="spellStart"/>
      <w:r w:rsidRPr="000B754D">
        <w:rPr>
          <w:rFonts w:cs="Times New Roman"/>
          <w:bCs/>
          <w:sz w:val="20"/>
          <w:szCs w:val="20"/>
        </w:rPr>
        <w:t>sehingga</w:t>
      </w:r>
      <w:proofErr w:type="spellEnd"/>
      <w:r w:rsidRPr="000B754D">
        <w:rPr>
          <w:rFonts w:cs="Times New Roman"/>
          <w:bCs/>
          <w:sz w:val="20"/>
          <w:szCs w:val="20"/>
        </w:rPr>
        <w:t xml:space="preserve"> data yang </w:t>
      </w:r>
      <w:proofErr w:type="spellStart"/>
      <w:r w:rsidRPr="000B754D">
        <w:rPr>
          <w:rFonts w:cs="Times New Roman"/>
          <w:bCs/>
          <w:sz w:val="20"/>
          <w:szCs w:val="20"/>
        </w:rPr>
        <w:t>digunakan</w:t>
      </w:r>
      <w:proofErr w:type="spellEnd"/>
      <w:r w:rsidRPr="000B754D">
        <w:rPr>
          <w:rFonts w:cs="Times New Roman"/>
          <w:bCs/>
          <w:sz w:val="20"/>
          <w:szCs w:val="20"/>
        </w:rPr>
        <w:t xml:space="preserve"> </w:t>
      </w:r>
      <w:proofErr w:type="spellStart"/>
      <w:r w:rsidRPr="000B754D">
        <w:rPr>
          <w:rFonts w:cs="Times New Roman"/>
          <w:bCs/>
          <w:sz w:val="20"/>
          <w:szCs w:val="20"/>
        </w:rPr>
        <w:t>haruslah</w:t>
      </w:r>
      <w:proofErr w:type="spellEnd"/>
      <w:r w:rsidRPr="000B754D">
        <w:rPr>
          <w:rFonts w:cs="Times New Roman"/>
          <w:bCs/>
          <w:sz w:val="20"/>
          <w:szCs w:val="20"/>
        </w:rPr>
        <w:t xml:space="preserve"> </w:t>
      </w:r>
      <w:proofErr w:type="spellStart"/>
      <w:r w:rsidRPr="000B754D">
        <w:rPr>
          <w:rFonts w:cs="Times New Roman"/>
          <w:bCs/>
          <w:sz w:val="20"/>
          <w:szCs w:val="20"/>
        </w:rPr>
        <w:t>relevan</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proofErr w:type="spellStart"/>
      <w:r w:rsidRPr="000B754D">
        <w:rPr>
          <w:rFonts w:cs="Times New Roman"/>
          <w:bCs/>
          <w:sz w:val="20"/>
          <w:szCs w:val="20"/>
        </w:rPr>
        <w:t>akurat</w:t>
      </w:r>
      <w:proofErr w:type="spellEnd"/>
      <w:r w:rsidRPr="000B754D">
        <w:rPr>
          <w:rFonts w:cs="Times New Roman"/>
          <w:bCs/>
          <w:sz w:val="20"/>
          <w:szCs w:val="20"/>
        </w:rPr>
        <w:t xml:space="preserve">. </w:t>
      </w:r>
      <w:proofErr w:type="spellStart"/>
      <w:r w:rsidRPr="000B754D">
        <w:rPr>
          <w:rFonts w:cs="Times New Roman"/>
          <w:bCs/>
          <w:sz w:val="20"/>
          <w:szCs w:val="20"/>
        </w:rPr>
        <w:t>Dengan</w:t>
      </w:r>
      <w:proofErr w:type="spellEnd"/>
      <w:r w:rsidRPr="000B754D">
        <w:rPr>
          <w:rFonts w:cs="Times New Roman"/>
          <w:bCs/>
          <w:sz w:val="20"/>
          <w:szCs w:val="20"/>
        </w:rPr>
        <w:t xml:space="preserve"> </w:t>
      </w:r>
      <w:proofErr w:type="spellStart"/>
      <w:r w:rsidRPr="000B754D">
        <w:rPr>
          <w:rFonts w:cs="Times New Roman"/>
          <w:bCs/>
          <w:sz w:val="20"/>
          <w:szCs w:val="20"/>
        </w:rPr>
        <w:t>demikian</w:t>
      </w:r>
      <w:proofErr w:type="spellEnd"/>
      <w:r w:rsidRPr="000B754D">
        <w:rPr>
          <w:rFonts w:cs="Times New Roman"/>
          <w:bCs/>
          <w:sz w:val="20"/>
          <w:szCs w:val="20"/>
        </w:rPr>
        <w:t xml:space="preserve">, model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lebih</w:t>
      </w:r>
      <w:proofErr w:type="spellEnd"/>
      <w:r w:rsidRPr="000B754D">
        <w:rPr>
          <w:rFonts w:cs="Times New Roman"/>
          <w:bCs/>
          <w:sz w:val="20"/>
          <w:szCs w:val="20"/>
        </w:rPr>
        <w:t xml:space="preserve"> </w:t>
      </w:r>
      <w:proofErr w:type="spellStart"/>
      <w:r w:rsidRPr="000B754D">
        <w:rPr>
          <w:rFonts w:cs="Times New Roman"/>
          <w:bCs/>
          <w:sz w:val="20"/>
          <w:szCs w:val="20"/>
        </w:rPr>
        <w:t>akurat</w:t>
      </w:r>
      <w:proofErr w:type="spellEnd"/>
      <w:r w:rsidRPr="000B754D">
        <w:rPr>
          <w:rFonts w:cs="Times New Roman"/>
          <w:bCs/>
          <w:sz w:val="20"/>
          <w:szCs w:val="20"/>
        </w:rPr>
        <w:t xml:space="preserve"> </w:t>
      </w:r>
      <w:proofErr w:type="spellStart"/>
      <w:r w:rsidRPr="000B754D">
        <w:rPr>
          <w:rFonts w:cs="Times New Roman"/>
          <w:bCs/>
          <w:sz w:val="20"/>
          <w:szCs w:val="20"/>
        </w:rPr>
        <w:t>dalam</w:t>
      </w:r>
      <w:proofErr w:type="spellEnd"/>
      <w:r w:rsidRPr="000B754D">
        <w:rPr>
          <w:rFonts w:cs="Times New Roman"/>
          <w:bCs/>
          <w:sz w:val="20"/>
          <w:szCs w:val="20"/>
        </w:rPr>
        <w:t xml:space="preserve"> </w:t>
      </w:r>
      <w:proofErr w:type="spellStart"/>
      <w:r w:rsidRPr="000B754D">
        <w:rPr>
          <w:rFonts w:cs="Times New Roman"/>
          <w:bCs/>
          <w:sz w:val="20"/>
          <w:szCs w:val="20"/>
        </w:rPr>
        <w:t>deteksi</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r w:rsidRPr="000B754D">
        <w:rPr>
          <w:rFonts w:cs="Times New Roman"/>
          <w:bCs/>
          <w:i/>
          <w:sz w:val="20"/>
          <w:szCs w:val="20"/>
        </w:rPr>
        <w:t>gender</w:t>
      </w:r>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proofErr w:type="spellStart"/>
      <w:r w:rsidRPr="000B754D">
        <w:rPr>
          <w:rFonts w:cs="Times New Roman"/>
          <w:bCs/>
          <w:sz w:val="20"/>
          <w:szCs w:val="20"/>
        </w:rPr>
        <w:t>dapat</w:t>
      </w:r>
      <w:proofErr w:type="spellEnd"/>
      <w:r w:rsidRPr="000B754D">
        <w:rPr>
          <w:rFonts w:cs="Times New Roman"/>
          <w:bCs/>
          <w:sz w:val="20"/>
          <w:szCs w:val="20"/>
        </w:rPr>
        <w:t xml:space="preserve"> </w:t>
      </w:r>
      <w:proofErr w:type="spellStart"/>
      <w:r w:rsidRPr="000B754D">
        <w:rPr>
          <w:rFonts w:cs="Times New Roman"/>
          <w:bCs/>
          <w:sz w:val="20"/>
          <w:szCs w:val="20"/>
        </w:rPr>
        <w:t>digunakan</w:t>
      </w:r>
      <w:proofErr w:type="spellEnd"/>
      <w:r w:rsidRPr="000B754D">
        <w:rPr>
          <w:rFonts w:cs="Times New Roman"/>
          <w:bCs/>
          <w:sz w:val="20"/>
          <w:szCs w:val="20"/>
        </w:rPr>
        <w:t xml:space="preserve"> </w:t>
      </w:r>
      <w:proofErr w:type="spellStart"/>
      <w:r w:rsidRPr="000B754D">
        <w:rPr>
          <w:rFonts w:cs="Times New Roman"/>
          <w:bCs/>
          <w:sz w:val="20"/>
          <w:szCs w:val="20"/>
        </w:rPr>
        <w:t>dalam</w:t>
      </w:r>
      <w:proofErr w:type="spellEnd"/>
      <w:r w:rsidRPr="000B754D">
        <w:rPr>
          <w:rFonts w:cs="Times New Roman"/>
          <w:bCs/>
          <w:sz w:val="20"/>
          <w:szCs w:val="20"/>
        </w:rPr>
        <w:t xml:space="preserve"> </w:t>
      </w:r>
      <w:proofErr w:type="spellStart"/>
      <w:r w:rsidRPr="000B754D">
        <w:rPr>
          <w:rFonts w:cs="Times New Roman"/>
          <w:bCs/>
          <w:sz w:val="20"/>
          <w:szCs w:val="20"/>
        </w:rPr>
        <w:t>berbagai</w:t>
      </w:r>
      <w:proofErr w:type="spellEnd"/>
      <w:r w:rsidRPr="000B754D">
        <w:rPr>
          <w:rFonts w:cs="Times New Roman"/>
          <w:bCs/>
          <w:sz w:val="20"/>
          <w:szCs w:val="20"/>
        </w:rPr>
        <w:t xml:space="preserve"> </w:t>
      </w:r>
      <w:proofErr w:type="spellStart"/>
      <w:r w:rsidRPr="000B754D">
        <w:rPr>
          <w:rFonts w:cs="Times New Roman"/>
          <w:bCs/>
          <w:sz w:val="20"/>
          <w:szCs w:val="20"/>
        </w:rPr>
        <w:t>aplikasi</w:t>
      </w:r>
      <w:proofErr w:type="spellEnd"/>
      <w:r w:rsidRPr="000B754D">
        <w:rPr>
          <w:rFonts w:cs="Times New Roman"/>
          <w:bCs/>
          <w:sz w:val="20"/>
          <w:szCs w:val="20"/>
        </w:rPr>
        <w:t xml:space="preserve"> yang </w:t>
      </w:r>
      <w:proofErr w:type="spellStart"/>
      <w:r w:rsidRPr="000B754D">
        <w:rPr>
          <w:rFonts w:cs="Times New Roman"/>
          <w:bCs/>
          <w:sz w:val="20"/>
          <w:szCs w:val="20"/>
        </w:rPr>
        <w:t>terkait</w:t>
      </w:r>
      <w:proofErr w:type="spellEnd"/>
      <w:r w:rsidRPr="000B754D">
        <w:rPr>
          <w:rFonts w:cs="Times New Roman"/>
          <w:bCs/>
          <w:sz w:val="20"/>
          <w:szCs w:val="20"/>
        </w:rPr>
        <w:t xml:space="preserve"> </w:t>
      </w:r>
      <w:proofErr w:type="spellStart"/>
      <w:r w:rsidRPr="000B754D">
        <w:rPr>
          <w:rFonts w:cs="Times New Roman"/>
          <w:bCs/>
          <w:sz w:val="20"/>
          <w:szCs w:val="20"/>
        </w:rPr>
        <w:t>dengan</w:t>
      </w:r>
      <w:proofErr w:type="spellEnd"/>
      <w:r w:rsidRPr="000B754D">
        <w:rPr>
          <w:rFonts w:cs="Times New Roman"/>
          <w:bCs/>
          <w:sz w:val="20"/>
          <w:szCs w:val="20"/>
        </w:rPr>
        <w:t xml:space="preserve"> </w:t>
      </w:r>
      <w:proofErr w:type="spellStart"/>
      <w:r w:rsidRPr="000B754D">
        <w:rPr>
          <w:rFonts w:cs="Times New Roman"/>
          <w:bCs/>
          <w:sz w:val="20"/>
          <w:szCs w:val="20"/>
        </w:rPr>
        <w:t>deteksi</w:t>
      </w:r>
      <w:proofErr w:type="spellEnd"/>
      <w:r w:rsidRPr="000B754D">
        <w:rPr>
          <w:rFonts w:cs="Times New Roman"/>
          <w:bCs/>
          <w:sz w:val="20"/>
          <w:szCs w:val="20"/>
        </w:rPr>
        <w:t xml:space="preserve"> </w:t>
      </w:r>
      <w:proofErr w:type="spellStart"/>
      <w:r w:rsidRPr="000B754D">
        <w:rPr>
          <w:rFonts w:cs="Times New Roman"/>
          <w:bCs/>
          <w:sz w:val="20"/>
          <w:szCs w:val="20"/>
        </w:rPr>
        <w:t>usia</w:t>
      </w:r>
      <w:proofErr w:type="spellEnd"/>
      <w:r w:rsidRPr="000B754D">
        <w:rPr>
          <w:rFonts w:cs="Times New Roman"/>
          <w:bCs/>
          <w:sz w:val="20"/>
          <w:szCs w:val="20"/>
        </w:rPr>
        <w:t xml:space="preserve"> </w:t>
      </w:r>
      <w:proofErr w:type="spellStart"/>
      <w:r w:rsidRPr="000B754D">
        <w:rPr>
          <w:rFonts w:cs="Times New Roman"/>
          <w:bCs/>
          <w:sz w:val="20"/>
          <w:szCs w:val="20"/>
        </w:rPr>
        <w:t>dan</w:t>
      </w:r>
      <w:proofErr w:type="spellEnd"/>
      <w:r w:rsidRPr="000B754D">
        <w:rPr>
          <w:rFonts w:cs="Times New Roman"/>
          <w:bCs/>
          <w:sz w:val="20"/>
          <w:szCs w:val="20"/>
        </w:rPr>
        <w:t xml:space="preserve"> </w:t>
      </w:r>
      <w:r w:rsidRPr="000B754D">
        <w:rPr>
          <w:rFonts w:cs="Times New Roman"/>
          <w:bCs/>
          <w:i/>
          <w:sz w:val="20"/>
          <w:szCs w:val="20"/>
        </w:rPr>
        <w:t>gender</w:t>
      </w:r>
    </w:p>
    <w:p w14:paraId="16F7C2AA" w14:textId="77777777" w:rsidR="007003BE" w:rsidRPr="000B754D" w:rsidRDefault="007003BE" w:rsidP="000B754D">
      <w:pPr>
        <w:spacing w:after="0"/>
        <w:rPr>
          <w:rFonts w:cs="Times New Roman"/>
          <w:sz w:val="20"/>
          <w:szCs w:val="20"/>
        </w:rPr>
      </w:pPr>
    </w:p>
    <w:p w14:paraId="4293856C" w14:textId="5F4A4A0B" w:rsidR="003A584D" w:rsidRPr="000B754D" w:rsidRDefault="00E61BED" w:rsidP="000B754D">
      <w:pPr>
        <w:pStyle w:val="Heading1"/>
        <w:spacing w:before="0" w:after="0" w:line="276" w:lineRule="auto"/>
        <w:rPr>
          <w:rFonts w:cs="Times New Roman"/>
          <w:szCs w:val="20"/>
        </w:rPr>
      </w:pPr>
      <w:r w:rsidRPr="000B754D">
        <w:rPr>
          <w:rFonts w:cs="Times New Roman"/>
          <w:szCs w:val="20"/>
        </w:rPr>
        <w:t>DAFTAR PUSTAKA</w:t>
      </w:r>
    </w:p>
    <w:p w14:paraId="302042EF"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[1]</w:t>
      </w:r>
      <w:r w:rsidRPr="000B754D">
        <w:rPr>
          <w:rFonts w:cs="Times New Roman"/>
          <w:noProof/>
          <w:sz w:val="20"/>
          <w:szCs w:val="20"/>
        </w:rPr>
        <w:tab/>
        <w:t xml:space="preserve">C. Angga Marcelio </w:t>
      </w:r>
      <w:r w:rsidRPr="000B754D">
        <w:rPr>
          <w:rFonts w:cs="Times New Roman"/>
          <w:i/>
          <w:iCs/>
          <w:noProof/>
          <w:sz w:val="20"/>
          <w:szCs w:val="20"/>
        </w:rPr>
        <w:t>et al.</w:t>
      </w:r>
      <w:r w:rsidRPr="000B754D">
        <w:rPr>
          <w:rFonts w:cs="Times New Roman"/>
          <w:noProof/>
          <w:sz w:val="20"/>
          <w:szCs w:val="20"/>
        </w:rPr>
        <w:t>, “378 Aplikasi Analisis Wajah, Klasifikasi Gender dan Prediksi Usia Menggunakan Deep Learning pada Dataset Citra Wajah Manusia P-Issn,” 2024.</w:t>
      </w:r>
    </w:p>
    <w:p w14:paraId="60B48890"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[2]</w:t>
      </w:r>
      <w:r w:rsidRPr="000B754D">
        <w:rPr>
          <w:rFonts w:cs="Times New Roman"/>
          <w:noProof/>
          <w:sz w:val="20"/>
          <w:szCs w:val="20"/>
        </w:rPr>
        <w:tab/>
        <w:t xml:space="preserve">C. Angga Marcelio </w:t>
      </w:r>
      <w:r w:rsidRPr="000B754D">
        <w:rPr>
          <w:rFonts w:cs="Times New Roman"/>
          <w:i/>
          <w:iCs/>
          <w:noProof/>
          <w:sz w:val="20"/>
          <w:szCs w:val="20"/>
        </w:rPr>
        <w:t>et al.</w:t>
      </w:r>
      <w:r w:rsidRPr="000B754D">
        <w:rPr>
          <w:rFonts w:cs="Times New Roman"/>
          <w:noProof/>
          <w:sz w:val="20"/>
          <w:szCs w:val="20"/>
        </w:rPr>
        <w:t xml:space="preserve">, “Aplikasi Analisis Wajah, Klasifikasi Gender dan Prediksi Usia Menggunakan Deep Learning pada Dataset Citra Wajah Manusia P-Issn,” </w:t>
      </w:r>
      <w:r w:rsidRPr="000B754D">
        <w:rPr>
          <w:rFonts w:cs="Times New Roman"/>
          <w:i/>
          <w:iCs/>
          <w:noProof/>
          <w:sz w:val="20"/>
          <w:szCs w:val="20"/>
        </w:rPr>
        <w:t>J. Media Infotama</w:t>
      </w:r>
      <w:r w:rsidRPr="000B754D">
        <w:rPr>
          <w:rFonts w:cs="Times New Roman"/>
          <w:noProof/>
          <w:sz w:val="20"/>
          <w:szCs w:val="20"/>
        </w:rPr>
        <w:t>, vol. 20, no. 1, pp. 2–6, 2024.</w:t>
      </w:r>
    </w:p>
    <w:p w14:paraId="08E7EFEE"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[3]</w:t>
      </w:r>
      <w:r w:rsidRPr="000B754D">
        <w:rPr>
          <w:rFonts w:cs="Times New Roman"/>
          <w:noProof/>
          <w:sz w:val="20"/>
          <w:szCs w:val="20"/>
        </w:rPr>
        <w:tab/>
        <w:t xml:space="preserve">A. Arifandi, “Jurnal Terapan Sains &amp; Teknologi IDENTIFIKASI DAN PREDIKSI UMUR SERTA JENIS KELAMIN BERDASARKAN CITRA WAJAH MENGGUNAKAN ALGORITMA CONVOLUTIONAL NEURAL NETWORK(CNN),” </w:t>
      </w:r>
      <w:r w:rsidRPr="000B754D">
        <w:rPr>
          <w:rFonts w:cs="Times New Roman"/>
          <w:i/>
          <w:iCs/>
          <w:noProof/>
          <w:sz w:val="20"/>
          <w:szCs w:val="20"/>
        </w:rPr>
        <w:t>Fak. Sains dan Teknol. PGRI Kanjuruhan Malang</w:t>
      </w:r>
      <w:r w:rsidRPr="000B754D">
        <w:rPr>
          <w:rFonts w:cs="Times New Roman"/>
          <w:noProof/>
          <w:sz w:val="20"/>
          <w:szCs w:val="20"/>
        </w:rPr>
        <w:t>, vol. 4, no. 2, p. 2022.</w:t>
      </w:r>
    </w:p>
    <w:p w14:paraId="44EC3B5A"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[4]</w:t>
      </w:r>
      <w:r w:rsidRPr="000B754D">
        <w:rPr>
          <w:rFonts w:cs="Times New Roman"/>
          <w:noProof/>
          <w:sz w:val="20"/>
          <w:szCs w:val="20"/>
        </w:rPr>
        <w:tab/>
        <w:t xml:space="preserve">R. Munarto and A. Darma, “Klasifikasi Gender dan Usia Berdasarkan Citra Wajah Manusia Menggunakan Convolutional Neural Network,” </w:t>
      </w:r>
      <w:r w:rsidRPr="000B754D">
        <w:rPr>
          <w:rFonts w:cs="Times New Roman"/>
          <w:i/>
          <w:iCs/>
          <w:noProof/>
          <w:sz w:val="20"/>
          <w:szCs w:val="20"/>
        </w:rPr>
        <w:t>Setrum  Sist. Kendali-Tenaga-elektronika-telekomunikasi-komputer</w:t>
      </w:r>
      <w:r w:rsidRPr="000B754D">
        <w:rPr>
          <w:rFonts w:cs="Times New Roman"/>
          <w:noProof/>
          <w:sz w:val="20"/>
          <w:szCs w:val="20"/>
        </w:rPr>
        <w:t>, vol. 10, no. 2, Nov. 2021, doi: 10.36055/setrum.v10i2.12991.</w:t>
      </w:r>
    </w:p>
    <w:p w14:paraId="35ADC6E2"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[5]</w:t>
      </w:r>
      <w:r w:rsidRPr="000B754D">
        <w:rPr>
          <w:rFonts w:cs="Times New Roman"/>
          <w:noProof/>
          <w:sz w:val="20"/>
          <w:szCs w:val="20"/>
        </w:rPr>
        <w:tab/>
        <w:t>S. Diajukan, “KLASIFIKASI GENDER PADA CITRA WAJAH MENGGUNAKAN CONVOLUTIONAL NEURAL NETWORK DAN TRANSFER LEARNING.”</w:t>
      </w:r>
    </w:p>
    <w:p w14:paraId="66B3A81D"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[6]</w:t>
      </w:r>
      <w:r w:rsidRPr="000B754D">
        <w:rPr>
          <w:rFonts w:cs="Times New Roman"/>
          <w:noProof/>
          <w:sz w:val="20"/>
          <w:szCs w:val="20"/>
        </w:rPr>
        <w:tab/>
        <w:t xml:space="preserve">V. Karenina, M. F. Erinsyah, and D. S. Wibowo, “Klasifikasi Rentang Usia Dan Gender Dengan Deteksi Suara Menggunakan Metode Deep Learning Algoritma Cnn (Convolutional Neural Network),” </w:t>
      </w:r>
      <w:r w:rsidRPr="000B754D">
        <w:rPr>
          <w:rFonts w:cs="Times New Roman"/>
          <w:i/>
          <w:iCs/>
          <w:noProof/>
          <w:sz w:val="20"/>
          <w:szCs w:val="20"/>
        </w:rPr>
        <w:t>Komputika  J. Sist. Komput.</w:t>
      </w:r>
      <w:r w:rsidRPr="000B754D">
        <w:rPr>
          <w:rFonts w:cs="Times New Roman"/>
          <w:noProof/>
          <w:sz w:val="20"/>
          <w:szCs w:val="20"/>
        </w:rPr>
        <w:t>, vol. 12, no. 2, pp. 75–82, Sep. 2023, doi: 10.34010/komputika.v12i2.10516.</w:t>
      </w:r>
    </w:p>
    <w:p w14:paraId="15453C7A"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[7]</w:t>
      </w:r>
      <w:r w:rsidRPr="000B754D">
        <w:rPr>
          <w:rFonts w:cs="Times New Roman"/>
          <w:noProof/>
          <w:sz w:val="20"/>
          <w:szCs w:val="20"/>
        </w:rPr>
        <w:tab/>
        <w:t xml:space="preserve">A. Arifandi, “Identifikasi dan Prediksi Umur Serta Jenis Kelamin Berdasarkan Citra Wajah Menggunakan Algoritma Convolutional Neural Network (CNN),” </w:t>
      </w:r>
      <w:r w:rsidRPr="000B754D">
        <w:rPr>
          <w:rFonts w:cs="Times New Roman"/>
          <w:i/>
          <w:iCs/>
          <w:noProof/>
          <w:sz w:val="20"/>
          <w:szCs w:val="20"/>
        </w:rPr>
        <w:t>J. Terap. Sains Teknol.</w:t>
      </w:r>
      <w:r w:rsidRPr="000B754D">
        <w:rPr>
          <w:rFonts w:cs="Times New Roman"/>
          <w:noProof/>
          <w:sz w:val="20"/>
          <w:szCs w:val="20"/>
        </w:rPr>
        <w:t>, vol. 4, no. 2, pp. 89–96, 2022, [Online]. Available: https://ejournal.unikama.ac.id/index.php/jtst/article/view/6985</w:t>
      </w:r>
    </w:p>
    <w:p w14:paraId="1C2DC2EE"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[8]</w:t>
      </w:r>
      <w:r w:rsidRPr="000B754D">
        <w:rPr>
          <w:rFonts w:cs="Times New Roman"/>
          <w:noProof/>
          <w:sz w:val="20"/>
          <w:szCs w:val="20"/>
        </w:rPr>
        <w:tab/>
        <w:t xml:space="preserve">K. Anwar and Manuharawati, “KLASIFIKASI KELOMPOK UMUR MANUSIA BERDASARKAN ANALISIS DIMENSI FRAKTAL BOX COUNTING DARI CITRA WAJAH DENGAN DETEKSI TEPI CANNY,” </w:t>
      </w:r>
      <w:r w:rsidRPr="000B754D">
        <w:rPr>
          <w:rFonts w:cs="Times New Roman"/>
          <w:i/>
          <w:iCs/>
          <w:noProof/>
          <w:sz w:val="20"/>
          <w:szCs w:val="20"/>
        </w:rPr>
        <w:t>J. Ilm. Mat.</w:t>
      </w:r>
      <w:r w:rsidRPr="000B754D">
        <w:rPr>
          <w:rFonts w:cs="Times New Roman"/>
          <w:noProof/>
          <w:sz w:val="20"/>
          <w:szCs w:val="20"/>
        </w:rPr>
        <w:t>, vol. 9, no. 2, pp. 437–446, 2021, [Online]. Available: https://media.neliti.com/media/publications/249234-model-infeksi-hiv-dengan-pengaruh-percob-b7e3cd43.pdf</w:t>
      </w:r>
    </w:p>
    <w:p w14:paraId="229BD731"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[9]</w:t>
      </w:r>
      <w:r w:rsidRPr="000B754D">
        <w:rPr>
          <w:rFonts w:cs="Times New Roman"/>
          <w:noProof/>
          <w:sz w:val="20"/>
          <w:szCs w:val="20"/>
        </w:rPr>
        <w:tab/>
        <w:t xml:space="preserve">M. S. A. F. A. Risky Aditia, “Implementation of Opencv Face Recognition in Real-Time Age and Gender Detection Using Python with Classification Method,” </w:t>
      </w:r>
      <w:r w:rsidRPr="000B754D">
        <w:rPr>
          <w:rFonts w:cs="Times New Roman"/>
          <w:i/>
          <w:iCs/>
          <w:noProof/>
          <w:sz w:val="20"/>
          <w:szCs w:val="20"/>
        </w:rPr>
        <w:t>J. Garuda Pengabdi. Kpd. Masy.</w:t>
      </w:r>
      <w:r w:rsidRPr="000B754D">
        <w:rPr>
          <w:rFonts w:cs="Times New Roman"/>
          <w:noProof/>
          <w:sz w:val="20"/>
          <w:szCs w:val="20"/>
        </w:rPr>
        <w:t>, vol. 1, no. 2, pp. 49–55, 2023.</w:t>
      </w:r>
    </w:p>
    <w:p w14:paraId="4F9B2527"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[10]</w:t>
      </w:r>
      <w:r w:rsidRPr="000B754D">
        <w:rPr>
          <w:rFonts w:cs="Times New Roman"/>
          <w:noProof/>
          <w:sz w:val="20"/>
          <w:szCs w:val="20"/>
        </w:rPr>
        <w:tab/>
        <w:t xml:space="preserve">A. S. Raharjo, A. Saputra, and S. Y. Irianto, “Pengembangan Pengolahan Citra Face Recognition, Face Counting dan Age Gender Detection Secara Real Time di Python,” </w:t>
      </w:r>
      <w:r w:rsidRPr="000B754D">
        <w:rPr>
          <w:rFonts w:cs="Times New Roman"/>
          <w:i/>
          <w:iCs/>
          <w:noProof/>
          <w:sz w:val="20"/>
          <w:szCs w:val="20"/>
        </w:rPr>
        <w:t>Semin. Nas. Has. Penelit. dan Pengabdi.</w:t>
      </w:r>
      <w:r w:rsidRPr="000B754D">
        <w:rPr>
          <w:rFonts w:cs="Times New Roman"/>
          <w:noProof/>
          <w:sz w:val="20"/>
          <w:szCs w:val="20"/>
        </w:rPr>
        <w:t>, vol. 1, no. 0, pp. 68–77, 2019, [Online]. Available: https://jurnal.darmajaya.ac.id/index.php/PSND/article/view/1702</w:t>
      </w:r>
    </w:p>
    <w:p w14:paraId="0DED2568"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[11]</w:t>
      </w:r>
      <w:r w:rsidRPr="000B754D">
        <w:rPr>
          <w:rFonts w:cs="Times New Roman"/>
          <w:noProof/>
          <w:sz w:val="20"/>
          <w:szCs w:val="20"/>
        </w:rPr>
        <w:tab/>
        <w:t xml:space="preserve">N. M. Farhan and B. Setiaji, “Review of Hybrid Denoising Approaches in Face Recognition: Bridging Wavelet Transform and Deep Learning Hewa,” </w:t>
      </w:r>
      <w:r w:rsidRPr="000B754D">
        <w:rPr>
          <w:rFonts w:cs="Times New Roman"/>
          <w:i/>
          <w:iCs/>
          <w:noProof/>
          <w:sz w:val="20"/>
          <w:szCs w:val="20"/>
        </w:rPr>
        <w:t>Indones. J. Comput. Sci.</w:t>
      </w:r>
      <w:r w:rsidRPr="000B754D">
        <w:rPr>
          <w:rFonts w:cs="Times New Roman"/>
          <w:noProof/>
          <w:sz w:val="20"/>
          <w:szCs w:val="20"/>
        </w:rPr>
        <w:t>, vol. 12, no. 2, pp. 284–301, 2023, [Online]. Available: http://ijcs.stmikindonesia.ac.id/ijcs/index.php/ijcs/article/view/3135</w:t>
      </w:r>
    </w:p>
    <w:p w14:paraId="5DC0D142"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[12]</w:t>
      </w:r>
      <w:r w:rsidRPr="000B754D">
        <w:rPr>
          <w:rFonts w:cs="Times New Roman"/>
          <w:noProof/>
          <w:sz w:val="20"/>
          <w:szCs w:val="20"/>
        </w:rPr>
        <w:tab/>
        <w:t xml:space="preserve">M. Ali, A. Diwan, and D. Kumar, “Attendance System Optimization through Deep Learning Face Recognition,” </w:t>
      </w:r>
      <w:r w:rsidRPr="000B754D">
        <w:rPr>
          <w:rFonts w:cs="Times New Roman"/>
          <w:i/>
          <w:iCs/>
          <w:noProof/>
          <w:sz w:val="20"/>
          <w:szCs w:val="20"/>
        </w:rPr>
        <w:t>Int. J. Comput. Digit. Syst.</w:t>
      </w:r>
      <w:r w:rsidRPr="000B754D">
        <w:rPr>
          <w:rFonts w:cs="Times New Roman"/>
          <w:noProof/>
          <w:sz w:val="20"/>
          <w:szCs w:val="20"/>
        </w:rPr>
        <w:t>, vol. 15, no. 1, pp. 1527–1540, 2024, doi: 10.12785/ijcds/1501108.</w:t>
      </w:r>
    </w:p>
    <w:p w14:paraId="4928BFF2"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[13]</w:t>
      </w:r>
      <w:r w:rsidRPr="000B754D">
        <w:rPr>
          <w:rFonts w:cs="Times New Roman"/>
          <w:noProof/>
          <w:sz w:val="20"/>
          <w:szCs w:val="20"/>
        </w:rPr>
        <w:tab/>
        <w:t xml:space="preserve">Y. A. Hasma and W. Silfianti, “Implementasi Deep Learning Menggunakan Framework Tensorflow Dengan Metode Faster Regional Convolutional Neural Network Untuk Pendeteksian Jerawat,” </w:t>
      </w:r>
      <w:r w:rsidRPr="000B754D">
        <w:rPr>
          <w:rFonts w:cs="Times New Roman"/>
          <w:i/>
          <w:iCs/>
          <w:noProof/>
          <w:sz w:val="20"/>
          <w:szCs w:val="20"/>
        </w:rPr>
        <w:t>J. Ilm. Teknol. dan Rekayasa</w:t>
      </w:r>
      <w:r w:rsidRPr="000B754D">
        <w:rPr>
          <w:rFonts w:cs="Times New Roman"/>
          <w:noProof/>
          <w:sz w:val="20"/>
          <w:szCs w:val="20"/>
        </w:rPr>
        <w:t>, vol. 23, no. 2, pp. 89–102, 2018, doi: 10.35760/tr.2018.v23i2.2459.</w:t>
      </w:r>
    </w:p>
    <w:p w14:paraId="3B588121"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[14]</w:t>
      </w:r>
      <w:r w:rsidRPr="000B754D">
        <w:rPr>
          <w:rFonts w:cs="Times New Roman"/>
          <w:noProof/>
          <w:sz w:val="20"/>
          <w:szCs w:val="20"/>
        </w:rPr>
        <w:tab/>
        <w:t xml:space="preserve">I. Dan </w:t>
      </w:r>
      <w:r w:rsidRPr="000B754D">
        <w:rPr>
          <w:rFonts w:cs="Times New Roman"/>
          <w:i/>
          <w:iCs/>
          <w:noProof/>
          <w:sz w:val="20"/>
          <w:szCs w:val="20"/>
        </w:rPr>
        <w:t>et al.</w:t>
      </w:r>
      <w:r w:rsidRPr="000B754D">
        <w:rPr>
          <w:rFonts w:cs="Times New Roman"/>
          <w:noProof/>
          <w:sz w:val="20"/>
          <w:szCs w:val="20"/>
        </w:rPr>
        <w:t>, “IDENTIFIKASI DAN PREDIKSI UMUR BERDASARKAN CITRA WAJAH MENGGUNAKAN DEEP LEARNING ALGORITMA Convolutional Neural Network (CNN),” vol. 2, no. 1, pp. 87–95, 2024.</w:t>
      </w:r>
    </w:p>
    <w:p w14:paraId="4D5E9D23"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[15]</w:t>
      </w:r>
      <w:r w:rsidRPr="000B754D">
        <w:rPr>
          <w:rFonts w:cs="Times New Roman"/>
          <w:noProof/>
          <w:sz w:val="20"/>
          <w:szCs w:val="20"/>
        </w:rPr>
        <w:tab/>
        <w:t xml:space="preserve">R. Munarto and A. Darma, “Klasifikasi Gender dan Usia Berdasarkan Citra Wajah Manusia Menggunakan Convolutional Neural Network,” </w:t>
      </w:r>
      <w:r w:rsidRPr="000B754D">
        <w:rPr>
          <w:rFonts w:cs="Times New Roman"/>
          <w:i/>
          <w:iCs/>
          <w:noProof/>
          <w:sz w:val="20"/>
          <w:szCs w:val="20"/>
        </w:rPr>
        <w:t>Setrum  Sist. Kendali-Tenaga-elektronika-telekomunikasi-komputer</w:t>
      </w:r>
      <w:r w:rsidRPr="000B754D">
        <w:rPr>
          <w:rFonts w:cs="Times New Roman"/>
          <w:noProof/>
          <w:sz w:val="20"/>
          <w:szCs w:val="20"/>
        </w:rPr>
        <w:t>, vol. 10, no. 2, pp. 30–43, 2021, doi: 10.36055/setrum.v10i2.12991.</w:t>
      </w:r>
    </w:p>
    <w:p w14:paraId="41BF32DD" w14:textId="77777777" w:rsidR="00E61BED" w:rsidRPr="000B754D" w:rsidRDefault="00E61BED" w:rsidP="000B754D">
      <w:pPr>
        <w:spacing w:after="0"/>
        <w:jc w:val="both"/>
        <w:rPr>
          <w:rFonts w:cs="Times New Roman"/>
          <w:noProof/>
          <w:sz w:val="20"/>
          <w:szCs w:val="20"/>
        </w:rPr>
      </w:pPr>
      <w:r w:rsidRPr="000B754D">
        <w:rPr>
          <w:rFonts w:cs="Times New Roman"/>
          <w:noProof/>
          <w:sz w:val="20"/>
          <w:szCs w:val="20"/>
        </w:rPr>
        <w:t>[16]</w:t>
      </w:r>
      <w:r w:rsidRPr="000B754D">
        <w:rPr>
          <w:rFonts w:cs="Times New Roman"/>
          <w:noProof/>
          <w:sz w:val="20"/>
          <w:szCs w:val="20"/>
        </w:rPr>
        <w:tab/>
        <w:t xml:space="preserve">R. Febriawan, “Klasifikasi Gender Pada Citra Wajah Menggunakan Convolutional Neural Network Dan Transfer Learning,” </w:t>
      </w:r>
      <w:r w:rsidRPr="000B754D">
        <w:rPr>
          <w:rFonts w:cs="Times New Roman"/>
          <w:i/>
          <w:iCs/>
          <w:noProof/>
          <w:sz w:val="20"/>
          <w:szCs w:val="20"/>
        </w:rPr>
        <w:t>Uinjkt</w:t>
      </w:r>
      <w:r w:rsidRPr="000B754D">
        <w:rPr>
          <w:rFonts w:cs="Times New Roman"/>
          <w:noProof/>
          <w:sz w:val="20"/>
          <w:szCs w:val="20"/>
        </w:rPr>
        <w:t>, p. 59, 2022.</w:t>
      </w:r>
    </w:p>
    <w:p w14:paraId="30724FBC" w14:textId="5F0F1862" w:rsidR="003A584D" w:rsidRPr="000B754D" w:rsidRDefault="00E61BED" w:rsidP="000B754D">
      <w:pPr>
        <w:spacing w:after="0"/>
        <w:rPr>
          <w:rFonts w:cs="Times New Roman"/>
          <w:sz w:val="20"/>
          <w:szCs w:val="20"/>
        </w:rPr>
      </w:pPr>
      <w:r w:rsidRPr="000B754D">
        <w:rPr>
          <w:rFonts w:cs="Times New Roman"/>
          <w:noProof/>
          <w:sz w:val="20"/>
          <w:szCs w:val="20"/>
        </w:rPr>
        <w:t>[17]</w:t>
      </w:r>
      <w:r w:rsidRPr="000B754D">
        <w:rPr>
          <w:rFonts w:cs="Times New Roman"/>
          <w:noProof/>
          <w:sz w:val="20"/>
          <w:szCs w:val="20"/>
        </w:rPr>
        <w:tab/>
        <w:t xml:space="preserve">V. Karenina, M. F. Erinsyah, and D. S. Wibowo, “Klasifikasi Rentang Usia Dan Gender Dengan Deteksi Suara Menggunakan Metode Deep Learning Algoritma Cnn (Convolutional Neural Network),” </w:t>
      </w:r>
      <w:r w:rsidRPr="000B754D">
        <w:rPr>
          <w:rFonts w:cs="Times New Roman"/>
          <w:i/>
          <w:iCs/>
          <w:noProof/>
          <w:sz w:val="20"/>
          <w:szCs w:val="20"/>
        </w:rPr>
        <w:t>Komputika  J. Sist. Komput.</w:t>
      </w:r>
      <w:r w:rsidRPr="000B754D">
        <w:rPr>
          <w:rFonts w:cs="Times New Roman"/>
          <w:noProof/>
          <w:sz w:val="20"/>
          <w:szCs w:val="20"/>
        </w:rPr>
        <w:t>, vol. 12, no. 2, pp. 75–82, 2023, doi: 10.34010/komputika.v12i2.10516.</w:t>
      </w:r>
    </w:p>
    <w:sectPr w:rsidR="003A584D" w:rsidRPr="000B754D" w:rsidSect="002347D1">
      <w:type w:val="continuous"/>
      <w:pgSz w:w="12240" w:h="15840"/>
      <w:pgMar w:top="1440" w:right="1800" w:bottom="1440" w:left="180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0E3B4E" w14:textId="77777777" w:rsidR="005F6464" w:rsidRDefault="005F6464">
      <w:pPr>
        <w:spacing w:after="0" w:line="240" w:lineRule="auto"/>
      </w:pPr>
      <w:r>
        <w:separator/>
      </w:r>
    </w:p>
  </w:endnote>
  <w:endnote w:type="continuationSeparator" w:id="0">
    <w:p w14:paraId="688BC3AB" w14:textId="77777777" w:rsidR="005F6464" w:rsidRDefault="005F6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40E12" w14:textId="77777777" w:rsidR="003A584D" w:rsidRDefault="0065175A">
    <w:pPr>
      <w:pStyle w:val="Footer"/>
      <w:jc w:val="center"/>
    </w:pPr>
    <w:r>
      <w:t>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FB499" w14:textId="77777777" w:rsidR="003A584D" w:rsidRDefault="0065175A">
    <w:pPr>
      <w:pStyle w:val="Footer"/>
      <w:jc w:val="right"/>
    </w:pPr>
    <w: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29FE6D" w14:textId="77777777" w:rsidR="005F6464" w:rsidRDefault="005F6464">
      <w:pPr>
        <w:spacing w:after="0" w:line="240" w:lineRule="auto"/>
      </w:pPr>
      <w:r>
        <w:separator/>
      </w:r>
    </w:p>
  </w:footnote>
  <w:footnote w:type="continuationSeparator" w:id="0">
    <w:p w14:paraId="2D598A1F" w14:textId="77777777" w:rsidR="005F6464" w:rsidRDefault="005F64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30BFC"/>
    <w:multiLevelType w:val="hybridMultilevel"/>
    <w:tmpl w:val="0C9C097C"/>
    <w:lvl w:ilvl="0" w:tplc="49CEF0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7E5D05"/>
    <w:multiLevelType w:val="hybridMultilevel"/>
    <w:tmpl w:val="066CA2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4A7CC3D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CD05AA"/>
    <w:multiLevelType w:val="multilevel"/>
    <w:tmpl w:val="FF9A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3D63F1"/>
    <w:multiLevelType w:val="multilevel"/>
    <w:tmpl w:val="C2720D6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F454C1"/>
    <w:multiLevelType w:val="multilevel"/>
    <w:tmpl w:val="82D6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D6EB2"/>
    <w:multiLevelType w:val="multilevel"/>
    <w:tmpl w:val="BFA2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14E58"/>
    <w:multiLevelType w:val="multilevel"/>
    <w:tmpl w:val="9E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064DA"/>
    <w:multiLevelType w:val="multilevel"/>
    <w:tmpl w:val="25660A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544F5"/>
    <w:multiLevelType w:val="multilevel"/>
    <w:tmpl w:val="25660A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E22A0"/>
    <w:multiLevelType w:val="hybridMultilevel"/>
    <w:tmpl w:val="702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44D1B"/>
    <w:multiLevelType w:val="hybridMultilevel"/>
    <w:tmpl w:val="A840337C"/>
    <w:lvl w:ilvl="0" w:tplc="B39A89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015205"/>
    <w:multiLevelType w:val="multilevel"/>
    <w:tmpl w:val="B7A025C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E75064"/>
    <w:multiLevelType w:val="multilevel"/>
    <w:tmpl w:val="6E4A70D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7D7567"/>
    <w:multiLevelType w:val="multilevel"/>
    <w:tmpl w:val="25660A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D46087"/>
    <w:multiLevelType w:val="multilevel"/>
    <w:tmpl w:val="B4DC0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433B59"/>
    <w:multiLevelType w:val="hybridMultilevel"/>
    <w:tmpl w:val="1A3E3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536AC8"/>
    <w:multiLevelType w:val="multilevel"/>
    <w:tmpl w:val="C2720D6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623A09"/>
    <w:multiLevelType w:val="multilevel"/>
    <w:tmpl w:val="6566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6"/>
  </w:num>
  <w:num w:numId="11">
    <w:abstractNumId w:val="17"/>
  </w:num>
  <w:num w:numId="12">
    <w:abstractNumId w:val="22"/>
  </w:num>
  <w:num w:numId="13">
    <w:abstractNumId w:val="15"/>
  </w:num>
  <w:num w:numId="14">
    <w:abstractNumId w:val="11"/>
  </w:num>
  <w:num w:numId="15">
    <w:abstractNumId w:val="26"/>
  </w:num>
  <w:num w:numId="16">
    <w:abstractNumId w:val="13"/>
  </w:num>
  <w:num w:numId="17">
    <w:abstractNumId w:val="14"/>
  </w:num>
  <w:num w:numId="18">
    <w:abstractNumId w:val="10"/>
  </w:num>
  <w:num w:numId="19">
    <w:abstractNumId w:val="23"/>
  </w:num>
  <w:num w:numId="20">
    <w:abstractNumId w:val="18"/>
  </w:num>
  <w:num w:numId="21">
    <w:abstractNumId w:val="24"/>
  </w:num>
  <w:num w:numId="22">
    <w:abstractNumId w:val="20"/>
  </w:num>
  <w:num w:numId="23">
    <w:abstractNumId w:val="21"/>
  </w:num>
  <w:num w:numId="24">
    <w:abstractNumId w:val="25"/>
  </w:num>
  <w:num w:numId="25">
    <w:abstractNumId w:val="12"/>
  </w:num>
  <w:num w:numId="26">
    <w:abstractNumId w:val="9"/>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B754D"/>
    <w:rsid w:val="000E4B01"/>
    <w:rsid w:val="000E5A86"/>
    <w:rsid w:val="00126CD5"/>
    <w:rsid w:val="0015074B"/>
    <w:rsid w:val="002347D1"/>
    <w:rsid w:val="0029639D"/>
    <w:rsid w:val="002D6F2F"/>
    <w:rsid w:val="00326F90"/>
    <w:rsid w:val="003A584D"/>
    <w:rsid w:val="005F6464"/>
    <w:rsid w:val="00614588"/>
    <w:rsid w:val="0065175A"/>
    <w:rsid w:val="007003BE"/>
    <w:rsid w:val="00717DF2"/>
    <w:rsid w:val="00791B38"/>
    <w:rsid w:val="007E1B15"/>
    <w:rsid w:val="00845E61"/>
    <w:rsid w:val="00855470"/>
    <w:rsid w:val="009D386D"/>
    <w:rsid w:val="00A56358"/>
    <w:rsid w:val="00A7437F"/>
    <w:rsid w:val="00AA1D8D"/>
    <w:rsid w:val="00B47730"/>
    <w:rsid w:val="00B95416"/>
    <w:rsid w:val="00C24AA3"/>
    <w:rsid w:val="00CB0664"/>
    <w:rsid w:val="00E61BED"/>
    <w:rsid w:val="00EB091C"/>
    <w:rsid w:val="00EC1A89"/>
    <w:rsid w:val="00FA4BE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C0CD0F"/>
  <w14:defaultImageDpi w14:val="300"/>
  <w15:docId w15:val="{E88808B2-4DDB-4C7B-9400-B90D88A8E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rPr>
      <w:rFonts w:ascii="Times New Roman" w:eastAsia="Times New Roman" w:hAnsi="Times New Roman"/>
    </w:rPr>
  </w:style>
  <w:style w:type="paragraph" w:styleId="Heading1">
    <w:name w:val="heading 1"/>
    <w:basedOn w:val="Normal"/>
    <w:next w:val="Normal"/>
    <w:link w:val="Heading1Char"/>
    <w:uiPriority w:val="9"/>
    <w:qFormat/>
    <w:rsid w:val="00C24AA3"/>
    <w:pPr>
      <w:keepNext/>
      <w:keepLines/>
      <w:spacing w:before="160" w:after="120" w:line="259" w:lineRule="auto"/>
      <w:outlineLvl w:val="0"/>
    </w:pPr>
    <w:rPr>
      <w:rFonts w:eastAsiaTheme="majorEastAsia" w:cstheme="majorBidi"/>
      <w:b/>
      <w:bCs/>
      <w:color w:val="000000" w:themeColor="text1"/>
      <w:sz w:val="20"/>
      <w:szCs w:val="28"/>
    </w:rPr>
  </w:style>
  <w:style w:type="paragraph" w:styleId="Heading2">
    <w:name w:val="heading 2"/>
    <w:basedOn w:val="Normal"/>
    <w:next w:val="Normal"/>
    <w:link w:val="Heading2Char"/>
    <w:uiPriority w:val="9"/>
    <w:unhideWhenUsed/>
    <w:qFormat/>
    <w:rsid w:val="00C24AA3"/>
    <w:pPr>
      <w:keepNext/>
      <w:keepLines/>
      <w:spacing w:before="160" w:after="120" w:line="259" w:lineRule="auto"/>
      <w:outlineLvl w:val="1"/>
    </w:pPr>
    <w:rPr>
      <w:rFonts w:eastAsiaTheme="majorEastAsia" w:cstheme="majorBidi"/>
      <w:b/>
      <w:bCs/>
      <w:sz w:val="20"/>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C24AA3"/>
    <w:rPr>
      <w:rFonts w:ascii="Times New Roman" w:eastAsiaTheme="majorEastAsia" w:hAnsi="Times New Roman" w:cstheme="majorBidi"/>
      <w:b/>
      <w:bCs/>
      <w:color w:val="000000" w:themeColor="text1"/>
      <w:sz w:val="20"/>
      <w:szCs w:val="28"/>
    </w:rPr>
  </w:style>
  <w:style w:type="character" w:customStyle="1" w:styleId="Heading2Char">
    <w:name w:val="Heading 2 Char"/>
    <w:basedOn w:val="DefaultParagraphFont"/>
    <w:link w:val="Heading2"/>
    <w:uiPriority w:val="9"/>
    <w:rsid w:val="00C24AA3"/>
    <w:rPr>
      <w:rFonts w:ascii="Times New Roman" w:eastAsiaTheme="majorEastAsia" w:hAnsi="Times New Roman" w:cstheme="majorBidi"/>
      <w:b/>
      <w:bCs/>
      <w:sz w:val="20"/>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aliases w:val="Judul Kecil,Body of text,List Paragraph1"/>
    <w:basedOn w:val="Normal"/>
    <w:link w:val="ListParagraphChar"/>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845E61"/>
    <w:pPr>
      <w:spacing w:before="100" w:beforeAutospacing="1" w:after="100" w:afterAutospacing="1" w:line="240" w:lineRule="auto"/>
    </w:pPr>
    <w:rPr>
      <w:rFonts w:cs="Times New Roman"/>
      <w:sz w:val="24"/>
      <w:szCs w:val="24"/>
    </w:rPr>
  </w:style>
  <w:style w:type="character" w:customStyle="1" w:styleId="ListParagraphChar">
    <w:name w:val="List Paragraph Char"/>
    <w:aliases w:val="Judul Kecil Char,Body of text Char,List Paragraph1 Char"/>
    <w:link w:val="ListParagraph"/>
    <w:uiPriority w:val="34"/>
    <w:qFormat/>
    <w:locked/>
    <w:rsid w:val="00845E61"/>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60573">
      <w:bodyDiv w:val="1"/>
      <w:marLeft w:val="0"/>
      <w:marRight w:val="0"/>
      <w:marTop w:val="0"/>
      <w:marBottom w:val="0"/>
      <w:divBdr>
        <w:top w:val="none" w:sz="0" w:space="0" w:color="auto"/>
        <w:left w:val="none" w:sz="0" w:space="0" w:color="auto"/>
        <w:bottom w:val="none" w:sz="0" w:space="0" w:color="auto"/>
        <w:right w:val="none" w:sz="0" w:space="0" w:color="auto"/>
      </w:divBdr>
    </w:div>
    <w:div w:id="654770874">
      <w:bodyDiv w:val="1"/>
      <w:marLeft w:val="0"/>
      <w:marRight w:val="0"/>
      <w:marTop w:val="0"/>
      <w:marBottom w:val="0"/>
      <w:divBdr>
        <w:top w:val="none" w:sz="0" w:space="0" w:color="auto"/>
        <w:left w:val="none" w:sz="0" w:space="0" w:color="auto"/>
        <w:bottom w:val="none" w:sz="0" w:space="0" w:color="auto"/>
        <w:right w:val="none" w:sz="0" w:space="0" w:color="auto"/>
      </w:divBdr>
    </w:div>
    <w:div w:id="842472663">
      <w:bodyDiv w:val="1"/>
      <w:marLeft w:val="0"/>
      <w:marRight w:val="0"/>
      <w:marTop w:val="0"/>
      <w:marBottom w:val="0"/>
      <w:divBdr>
        <w:top w:val="none" w:sz="0" w:space="0" w:color="auto"/>
        <w:left w:val="none" w:sz="0" w:space="0" w:color="auto"/>
        <w:bottom w:val="none" w:sz="0" w:space="0" w:color="auto"/>
        <w:right w:val="none" w:sz="0" w:space="0" w:color="auto"/>
      </w:divBdr>
    </w:div>
    <w:div w:id="936062663">
      <w:bodyDiv w:val="1"/>
      <w:marLeft w:val="0"/>
      <w:marRight w:val="0"/>
      <w:marTop w:val="0"/>
      <w:marBottom w:val="0"/>
      <w:divBdr>
        <w:top w:val="none" w:sz="0" w:space="0" w:color="auto"/>
        <w:left w:val="none" w:sz="0" w:space="0" w:color="auto"/>
        <w:bottom w:val="none" w:sz="0" w:space="0" w:color="auto"/>
        <w:right w:val="none" w:sz="0" w:space="0" w:color="auto"/>
      </w:divBdr>
    </w:div>
    <w:div w:id="1039159102">
      <w:bodyDiv w:val="1"/>
      <w:marLeft w:val="0"/>
      <w:marRight w:val="0"/>
      <w:marTop w:val="0"/>
      <w:marBottom w:val="0"/>
      <w:divBdr>
        <w:top w:val="none" w:sz="0" w:space="0" w:color="auto"/>
        <w:left w:val="none" w:sz="0" w:space="0" w:color="auto"/>
        <w:bottom w:val="none" w:sz="0" w:space="0" w:color="auto"/>
        <w:right w:val="none" w:sz="0" w:space="0" w:color="auto"/>
      </w:divBdr>
    </w:div>
    <w:div w:id="1134251084">
      <w:bodyDiv w:val="1"/>
      <w:marLeft w:val="0"/>
      <w:marRight w:val="0"/>
      <w:marTop w:val="0"/>
      <w:marBottom w:val="0"/>
      <w:divBdr>
        <w:top w:val="none" w:sz="0" w:space="0" w:color="auto"/>
        <w:left w:val="none" w:sz="0" w:space="0" w:color="auto"/>
        <w:bottom w:val="none" w:sz="0" w:space="0" w:color="auto"/>
        <w:right w:val="none" w:sz="0" w:space="0" w:color="auto"/>
      </w:divBdr>
    </w:div>
    <w:div w:id="1247763345">
      <w:bodyDiv w:val="1"/>
      <w:marLeft w:val="0"/>
      <w:marRight w:val="0"/>
      <w:marTop w:val="0"/>
      <w:marBottom w:val="0"/>
      <w:divBdr>
        <w:top w:val="none" w:sz="0" w:space="0" w:color="auto"/>
        <w:left w:val="none" w:sz="0" w:space="0" w:color="auto"/>
        <w:bottom w:val="none" w:sz="0" w:space="0" w:color="auto"/>
        <w:right w:val="none" w:sz="0" w:space="0" w:color="auto"/>
      </w:divBdr>
    </w:div>
    <w:div w:id="1306273376">
      <w:bodyDiv w:val="1"/>
      <w:marLeft w:val="0"/>
      <w:marRight w:val="0"/>
      <w:marTop w:val="0"/>
      <w:marBottom w:val="0"/>
      <w:divBdr>
        <w:top w:val="none" w:sz="0" w:space="0" w:color="auto"/>
        <w:left w:val="none" w:sz="0" w:space="0" w:color="auto"/>
        <w:bottom w:val="none" w:sz="0" w:space="0" w:color="auto"/>
        <w:right w:val="none" w:sz="0" w:space="0" w:color="auto"/>
      </w:divBdr>
    </w:div>
    <w:div w:id="1337532463">
      <w:bodyDiv w:val="1"/>
      <w:marLeft w:val="0"/>
      <w:marRight w:val="0"/>
      <w:marTop w:val="0"/>
      <w:marBottom w:val="0"/>
      <w:divBdr>
        <w:top w:val="none" w:sz="0" w:space="0" w:color="auto"/>
        <w:left w:val="none" w:sz="0" w:space="0" w:color="auto"/>
        <w:bottom w:val="none" w:sz="0" w:space="0" w:color="auto"/>
        <w:right w:val="none" w:sz="0" w:space="0" w:color="auto"/>
      </w:divBdr>
    </w:div>
    <w:div w:id="1424454358">
      <w:bodyDiv w:val="1"/>
      <w:marLeft w:val="0"/>
      <w:marRight w:val="0"/>
      <w:marTop w:val="0"/>
      <w:marBottom w:val="0"/>
      <w:divBdr>
        <w:top w:val="none" w:sz="0" w:space="0" w:color="auto"/>
        <w:left w:val="none" w:sz="0" w:space="0" w:color="auto"/>
        <w:bottom w:val="none" w:sz="0" w:space="0" w:color="auto"/>
        <w:right w:val="none" w:sz="0" w:space="0" w:color="auto"/>
      </w:divBdr>
    </w:div>
    <w:div w:id="2029797388">
      <w:bodyDiv w:val="1"/>
      <w:marLeft w:val="0"/>
      <w:marRight w:val="0"/>
      <w:marTop w:val="0"/>
      <w:marBottom w:val="0"/>
      <w:divBdr>
        <w:top w:val="none" w:sz="0" w:space="0" w:color="auto"/>
        <w:left w:val="none" w:sz="0" w:space="0" w:color="auto"/>
        <w:bottom w:val="none" w:sz="0" w:space="0" w:color="auto"/>
        <w:right w:val="none" w:sz="0" w:space="0" w:color="auto"/>
      </w:divBdr>
    </w:div>
    <w:div w:id="2070497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167F1-D025-4F02-8C14-AB9F9C34F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2340</Words>
  <Characters>13340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15649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Jerico Setiawan</cp:lastModifiedBy>
  <cp:revision>20</cp:revision>
  <dcterms:created xsi:type="dcterms:W3CDTF">2013-12-23T23:15:00Z</dcterms:created>
  <dcterms:modified xsi:type="dcterms:W3CDTF">2025-05-08T07:56:00Z</dcterms:modified>
  <cp:category/>
</cp:coreProperties>
</file>